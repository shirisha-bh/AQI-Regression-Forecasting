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569E4" w14:textId="77777777" w:rsidR="00555E64" w:rsidRDefault="00555E64" w:rsidP="00307905">
      <w:pPr>
        <w:rPr>
          <w:b/>
          <w:sz w:val="72"/>
          <w:szCs w:val="72"/>
        </w:rPr>
      </w:pPr>
      <w:r>
        <w:rPr>
          <w:b/>
          <w:sz w:val="72"/>
          <w:szCs w:val="72"/>
        </w:rPr>
        <w:t xml:space="preserve">AI CAREER FOR WOMEN </w:t>
      </w:r>
    </w:p>
    <w:p w14:paraId="69043C5D" w14:textId="5CE5ACF9" w:rsidR="002955FF" w:rsidRDefault="00555E64" w:rsidP="00307905">
      <w:pPr>
        <w:rPr>
          <w:b/>
          <w:sz w:val="36"/>
          <w:szCs w:val="24"/>
        </w:rPr>
      </w:pPr>
      <w:r>
        <w:rPr>
          <w:b/>
          <w:sz w:val="72"/>
          <w:szCs w:val="72"/>
        </w:rPr>
        <w:t xml:space="preserve">         </w:t>
      </w:r>
      <w:r w:rsidR="003E4CFD">
        <w:rPr>
          <w:b/>
          <w:sz w:val="72"/>
          <w:szCs w:val="72"/>
        </w:rPr>
        <w:t xml:space="preserve">   </w:t>
      </w:r>
      <w:r>
        <w:rPr>
          <w:b/>
          <w:sz w:val="72"/>
          <w:szCs w:val="72"/>
        </w:rPr>
        <w:t xml:space="preserve">   </w:t>
      </w:r>
      <w:r w:rsidR="005608FC">
        <w:rPr>
          <w:b/>
          <w:sz w:val="72"/>
          <w:szCs w:val="72"/>
        </w:rPr>
        <w:t xml:space="preserve">   </w:t>
      </w:r>
      <w:r w:rsidR="003E4CFD">
        <w:rPr>
          <w:b/>
          <w:sz w:val="48"/>
          <w:szCs w:val="48"/>
        </w:rPr>
        <w:t>Science Hub</w:t>
      </w:r>
      <w:r w:rsidR="00307905">
        <w:rPr>
          <w:noProof/>
          <w:spacing w:val="-2"/>
          <w:sz w:val="20"/>
          <w:szCs w:val="20"/>
        </w:rPr>
        <w:drawing>
          <wp:anchor distT="0" distB="0" distL="114300" distR="114300" simplePos="0" relativeHeight="251659264" behindDoc="1" locked="0" layoutInCell="1" allowOverlap="1" wp14:anchorId="420EF56C" wp14:editId="282E7A9E">
            <wp:simplePos x="0" y="0"/>
            <wp:positionH relativeFrom="page">
              <wp:posOffset>25400</wp:posOffset>
            </wp:positionH>
            <wp:positionV relativeFrom="paragraph">
              <wp:posOffset>-2074545</wp:posOffset>
            </wp:positionV>
            <wp:extent cx="8106410" cy="11466195"/>
            <wp:effectExtent l="0" t="0" r="8890"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106410" cy="11466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242D7" w14:textId="77777777" w:rsidR="002955FF" w:rsidRDefault="002955FF">
      <w:pPr>
        <w:jc w:val="center"/>
        <w:rPr>
          <w:b/>
          <w:sz w:val="36"/>
          <w:szCs w:val="24"/>
        </w:rPr>
      </w:pPr>
    </w:p>
    <w:p w14:paraId="68A54756" w14:textId="77777777" w:rsidR="002955FF" w:rsidRDefault="002955FF" w:rsidP="00D31195">
      <w:pPr>
        <w:rPr>
          <w:b/>
          <w:sz w:val="36"/>
          <w:szCs w:val="24"/>
        </w:rPr>
      </w:pPr>
    </w:p>
    <w:p w14:paraId="70E8F9CB" w14:textId="77777777" w:rsidR="002955FF" w:rsidRDefault="002955FF">
      <w:pPr>
        <w:jc w:val="center"/>
        <w:rPr>
          <w:b/>
          <w:sz w:val="36"/>
          <w:szCs w:val="24"/>
        </w:rPr>
      </w:pPr>
    </w:p>
    <w:p w14:paraId="58A826E3" w14:textId="77777777" w:rsidR="002955FF" w:rsidRDefault="002955FF">
      <w:pPr>
        <w:jc w:val="center"/>
        <w:rPr>
          <w:b/>
          <w:sz w:val="36"/>
          <w:szCs w:val="24"/>
        </w:rPr>
      </w:pPr>
    </w:p>
    <w:p w14:paraId="0B439135" w14:textId="77777777" w:rsidR="002955FF" w:rsidRDefault="002955FF">
      <w:pPr>
        <w:jc w:val="center"/>
        <w:rPr>
          <w:b/>
          <w:sz w:val="36"/>
          <w:szCs w:val="24"/>
        </w:rPr>
      </w:pPr>
    </w:p>
    <w:p w14:paraId="6D228D32" w14:textId="77777777" w:rsidR="002955FF" w:rsidRDefault="002955FF">
      <w:pPr>
        <w:jc w:val="center"/>
        <w:rPr>
          <w:b/>
          <w:sz w:val="36"/>
          <w:szCs w:val="24"/>
        </w:rPr>
      </w:pPr>
    </w:p>
    <w:p w14:paraId="5EDCA0F4" w14:textId="77777777" w:rsidR="002955FF" w:rsidRDefault="002955FF">
      <w:pPr>
        <w:jc w:val="center"/>
        <w:rPr>
          <w:b/>
          <w:sz w:val="36"/>
          <w:szCs w:val="24"/>
        </w:rPr>
      </w:pPr>
    </w:p>
    <w:p w14:paraId="0F424132" w14:textId="77777777" w:rsidR="002955FF" w:rsidRDefault="002955FF">
      <w:pPr>
        <w:jc w:val="center"/>
        <w:rPr>
          <w:b/>
          <w:sz w:val="36"/>
          <w:szCs w:val="24"/>
        </w:rPr>
      </w:pPr>
    </w:p>
    <w:p w14:paraId="54E2D9D4" w14:textId="77777777" w:rsidR="002955FF" w:rsidRDefault="002955FF">
      <w:pPr>
        <w:jc w:val="center"/>
        <w:rPr>
          <w:b/>
          <w:sz w:val="36"/>
          <w:szCs w:val="24"/>
        </w:rPr>
      </w:pPr>
    </w:p>
    <w:p w14:paraId="200EB6E8" w14:textId="77777777" w:rsidR="002955FF" w:rsidRDefault="002955FF">
      <w:pPr>
        <w:jc w:val="center"/>
        <w:rPr>
          <w:b/>
          <w:sz w:val="36"/>
          <w:szCs w:val="24"/>
        </w:rPr>
      </w:pPr>
    </w:p>
    <w:p w14:paraId="5BF3E301" w14:textId="77777777" w:rsidR="002955FF" w:rsidRDefault="002955FF">
      <w:pPr>
        <w:jc w:val="center"/>
        <w:rPr>
          <w:b/>
          <w:sz w:val="36"/>
          <w:szCs w:val="24"/>
        </w:rPr>
      </w:pPr>
    </w:p>
    <w:p w14:paraId="7E7F6DEB" w14:textId="77777777" w:rsidR="002955FF" w:rsidRDefault="002955FF">
      <w:pPr>
        <w:jc w:val="center"/>
        <w:rPr>
          <w:b/>
          <w:sz w:val="36"/>
          <w:szCs w:val="24"/>
        </w:rPr>
      </w:pPr>
    </w:p>
    <w:p w14:paraId="58E110FB" w14:textId="77777777" w:rsidR="002955FF" w:rsidRDefault="002955FF">
      <w:pPr>
        <w:jc w:val="center"/>
        <w:rPr>
          <w:b/>
          <w:sz w:val="36"/>
          <w:szCs w:val="24"/>
        </w:rPr>
      </w:pPr>
    </w:p>
    <w:p w14:paraId="5D0DF1C7" w14:textId="77777777" w:rsidR="002955FF" w:rsidRDefault="002955FF">
      <w:pPr>
        <w:jc w:val="center"/>
        <w:rPr>
          <w:b/>
          <w:sz w:val="36"/>
          <w:szCs w:val="24"/>
        </w:rPr>
      </w:pPr>
    </w:p>
    <w:p w14:paraId="7D9FA97B" w14:textId="77777777" w:rsidR="002955FF" w:rsidRDefault="002955FF">
      <w:pPr>
        <w:jc w:val="center"/>
        <w:rPr>
          <w:b/>
          <w:sz w:val="36"/>
          <w:szCs w:val="24"/>
        </w:rPr>
      </w:pPr>
    </w:p>
    <w:p w14:paraId="36459D49" w14:textId="77777777" w:rsidR="002955FF" w:rsidRDefault="002955FF">
      <w:pPr>
        <w:jc w:val="center"/>
        <w:rPr>
          <w:b/>
          <w:sz w:val="36"/>
          <w:szCs w:val="24"/>
        </w:rPr>
      </w:pPr>
    </w:p>
    <w:p w14:paraId="1E384E83" w14:textId="77777777" w:rsidR="002955FF" w:rsidRDefault="002955FF">
      <w:pPr>
        <w:jc w:val="center"/>
        <w:rPr>
          <w:b/>
          <w:sz w:val="36"/>
          <w:szCs w:val="24"/>
        </w:rPr>
      </w:pPr>
    </w:p>
    <w:p w14:paraId="18891A29" w14:textId="77777777" w:rsidR="002955FF" w:rsidRDefault="002955FF" w:rsidP="0055378F">
      <w:pPr>
        <w:rPr>
          <w:b/>
          <w:sz w:val="36"/>
          <w:szCs w:val="24"/>
        </w:rPr>
      </w:pPr>
    </w:p>
    <w:p w14:paraId="21B52657" w14:textId="77777777" w:rsidR="002955FF" w:rsidRDefault="002955FF">
      <w:pPr>
        <w:jc w:val="center"/>
        <w:rPr>
          <w:b/>
          <w:sz w:val="36"/>
          <w:szCs w:val="24"/>
        </w:rPr>
      </w:pPr>
    </w:p>
    <w:p w14:paraId="5D7DE9DD" w14:textId="5EBD5D67" w:rsidR="008441E7" w:rsidRPr="00AD5811" w:rsidRDefault="00795053">
      <w:pPr>
        <w:jc w:val="center"/>
        <w:rPr>
          <w:sz w:val="24"/>
          <w:szCs w:val="24"/>
        </w:rPr>
      </w:pPr>
      <w:r w:rsidRPr="00AD5811">
        <w:rPr>
          <w:b/>
          <w:sz w:val="36"/>
          <w:szCs w:val="24"/>
        </w:rPr>
        <w:t>AI CAREER FOR WOMEN</w:t>
      </w:r>
    </w:p>
    <w:p w14:paraId="4281A7D7" w14:textId="77777777" w:rsidR="008441E7" w:rsidRPr="00AD5811" w:rsidRDefault="00795053">
      <w:pPr>
        <w:jc w:val="center"/>
        <w:rPr>
          <w:sz w:val="40"/>
          <w:szCs w:val="40"/>
        </w:rPr>
      </w:pPr>
      <w:r w:rsidRPr="00AD5811">
        <w:rPr>
          <w:b/>
          <w:sz w:val="40"/>
          <w:szCs w:val="40"/>
        </w:rPr>
        <w:t>Science Hub</w:t>
      </w:r>
    </w:p>
    <w:p w14:paraId="0310B3CF" w14:textId="77777777" w:rsidR="008441E7" w:rsidRDefault="008441E7">
      <w:pPr>
        <w:jc w:val="center"/>
      </w:pPr>
    </w:p>
    <w:p w14:paraId="32CEB15D" w14:textId="77777777" w:rsidR="008441E7" w:rsidRDefault="00795053">
      <w:pPr>
        <w:jc w:val="center"/>
      </w:pPr>
      <w:r>
        <w:rPr>
          <w:b/>
          <w:sz w:val="36"/>
        </w:rPr>
        <w:t>AQI REGRESSION FORECASTING</w:t>
      </w:r>
    </w:p>
    <w:p w14:paraId="3E771A39" w14:textId="77777777" w:rsidR="008441E7" w:rsidRPr="00AD5811" w:rsidRDefault="00795053">
      <w:pPr>
        <w:jc w:val="center"/>
        <w:rPr>
          <w:sz w:val="24"/>
          <w:szCs w:val="24"/>
        </w:rPr>
      </w:pPr>
      <w:r w:rsidRPr="00AD5811">
        <w:rPr>
          <w:b/>
          <w:sz w:val="32"/>
          <w:szCs w:val="24"/>
        </w:rPr>
        <w:t>A Project Report</w:t>
      </w:r>
    </w:p>
    <w:p w14:paraId="7A35DA97" w14:textId="77777777" w:rsidR="008441E7" w:rsidRPr="00AD5811" w:rsidRDefault="00795053">
      <w:pPr>
        <w:jc w:val="center"/>
        <w:rPr>
          <w:sz w:val="28"/>
          <w:szCs w:val="28"/>
        </w:rPr>
      </w:pPr>
      <w:r w:rsidRPr="00AD5811">
        <w:rPr>
          <w:sz w:val="28"/>
          <w:szCs w:val="28"/>
        </w:rPr>
        <w:t>submitted in partial fulfillment of the requirements of</w:t>
      </w:r>
    </w:p>
    <w:p w14:paraId="7F0FC38B" w14:textId="77777777" w:rsidR="008441E7" w:rsidRPr="00AD5811" w:rsidRDefault="00795053">
      <w:pPr>
        <w:jc w:val="center"/>
        <w:rPr>
          <w:sz w:val="28"/>
          <w:szCs w:val="28"/>
        </w:rPr>
      </w:pPr>
      <w:r w:rsidRPr="00AD5811">
        <w:rPr>
          <w:b/>
          <w:sz w:val="32"/>
          <w:szCs w:val="28"/>
        </w:rPr>
        <w:t>AICW Project</w:t>
      </w:r>
    </w:p>
    <w:p w14:paraId="1ACDB2E5" w14:textId="77777777" w:rsidR="008441E7" w:rsidRDefault="008441E7">
      <w:pPr>
        <w:jc w:val="center"/>
      </w:pPr>
    </w:p>
    <w:p w14:paraId="6054B75B" w14:textId="2680ECA5" w:rsidR="008441E7" w:rsidRPr="00AD5811" w:rsidRDefault="00AD5811">
      <w:pPr>
        <w:jc w:val="center"/>
        <w:rPr>
          <w:sz w:val="28"/>
          <w:szCs w:val="28"/>
        </w:rPr>
      </w:pPr>
      <w:r>
        <w:rPr>
          <w:b/>
          <w:sz w:val="32"/>
          <w:szCs w:val="28"/>
        </w:rPr>
        <w:t>B</w:t>
      </w:r>
      <w:r w:rsidR="00795053" w:rsidRPr="00AD5811">
        <w:rPr>
          <w:b/>
          <w:sz w:val="32"/>
          <w:szCs w:val="28"/>
        </w:rPr>
        <w:t>y</w:t>
      </w:r>
    </w:p>
    <w:p w14:paraId="2D0B18CB" w14:textId="603CB1B2" w:rsidR="008441E7" w:rsidRPr="00AD5811" w:rsidRDefault="00B120B1">
      <w:pPr>
        <w:jc w:val="center"/>
        <w:rPr>
          <w:sz w:val="24"/>
          <w:szCs w:val="24"/>
        </w:rPr>
      </w:pPr>
      <w:r>
        <w:rPr>
          <w:sz w:val="28"/>
          <w:szCs w:val="24"/>
        </w:rPr>
        <w:t>UPPALA</w:t>
      </w:r>
      <w:r w:rsidR="00795053" w:rsidRPr="00AD5811">
        <w:rPr>
          <w:sz w:val="28"/>
          <w:szCs w:val="24"/>
        </w:rPr>
        <w:t xml:space="preserve"> </w:t>
      </w:r>
      <w:r>
        <w:rPr>
          <w:sz w:val="28"/>
          <w:szCs w:val="24"/>
        </w:rPr>
        <w:t>SAI KEERTHANA</w:t>
      </w:r>
      <w:r w:rsidR="00E32657">
        <w:rPr>
          <w:sz w:val="28"/>
          <w:szCs w:val="24"/>
        </w:rPr>
        <w:t xml:space="preserve"> </w:t>
      </w:r>
      <w:r>
        <w:rPr>
          <w:sz w:val="28"/>
          <w:szCs w:val="24"/>
        </w:rPr>
        <w:t xml:space="preserve"> </w:t>
      </w:r>
      <w:r w:rsidR="00E32657">
        <w:rPr>
          <w:sz w:val="28"/>
          <w:szCs w:val="24"/>
        </w:rPr>
        <w:t>-</w:t>
      </w:r>
      <w:r w:rsidR="00A3277B">
        <w:rPr>
          <w:sz w:val="28"/>
          <w:szCs w:val="24"/>
        </w:rPr>
        <w:t xml:space="preserve"> </w:t>
      </w:r>
      <w:r w:rsidR="00D0285E">
        <w:rPr>
          <w:sz w:val="28"/>
          <w:szCs w:val="24"/>
        </w:rPr>
        <w:t xml:space="preserve"> </w:t>
      </w:r>
      <w:r w:rsidR="00AD5811" w:rsidRPr="00AD5811">
        <w:rPr>
          <w:sz w:val="28"/>
          <w:szCs w:val="24"/>
        </w:rPr>
        <w:t>(uppalasaikeerthana2006@gmail.com)</w:t>
      </w:r>
    </w:p>
    <w:p w14:paraId="1DC2EB74" w14:textId="46D5C974" w:rsidR="008441E7" w:rsidRPr="00AD5811" w:rsidRDefault="00930638">
      <w:pPr>
        <w:jc w:val="center"/>
        <w:rPr>
          <w:sz w:val="24"/>
          <w:szCs w:val="24"/>
        </w:rPr>
      </w:pPr>
      <w:r>
        <w:rPr>
          <w:sz w:val="28"/>
          <w:szCs w:val="24"/>
        </w:rPr>
        <w:t>KALLEPALLY SHIRISHA</w:t>
      </w:r>
      <w:r w:rsidR="008C1E18">
        <w:rPr>
          <w:sz w:val="28"/>
          <w:szCs w:val="24"/>
        </w:rPr>
        <w:t xml:space="preserve">  </w:t>
      </w:r>
      <w:r w:rsidR="00E32657">
        <w:rPr>
          <w:sz w:val="28"/>
          <w:szCs w:val="24"/>
        </w:rPr>
        <w:t>-</w:t>
      </w:r>
      <w:r w:rsidR="00D0285E">
        <w:rPr>
          <w:sz w:val="28"/>
          <w:szCs w:val="24"/>
        </w:rPr>
        <w:t xml:space="preserve"> </w:t>
      </w:r>
      <w:r w:rsidR="008C1E18">
        <w:rPr>
          <w:sz w:val="28"/>
          <w:szCs w:val="24"/>
        </w:rPr>
        <w:t xml:space="preserve"> </w:t>
      </w:r>
      <w:r w:rsidR="00D0285E">
        <w:rPr>
          <w:sz w:val="28"/>
          <w:szCs w:val="24"/>
        </w:rPr>
        <w:t>(</w:t>
      </w:r>
      <w:r w:rsidR="006F08D7" w:rsidRPr="006F08D7">
        <w:rPr>
          <w:sz w:val="28"/>
          <w:szCs w:val="24"/>
        </w:rPr>
        <w:t>shirisha0526@gmail.com</w:t>
      </w:r>
      <w:r w:rsidR="00D0285E">
        <w:rPr>
          <w:sz w:val="28"/>
          <w:szCs w:val="24"/>
        </w:rPr>
        <w:t>)</w:t>
      </w:r>
    </w:p>
    <w:p w14:paraId="59CF9476" w14:textId="6033EAEF" w:rsidR="008441E7" w:rsidRPr="00AD5811" w:rsidRDefault="00930638">
      <w:pPr>
        <w:jc w:val="center"/>
        <w:rPr>
          <w:sz w:val="24"/>
          <w:szCs w:val="24"/>
        </w:rPr>
      </w:pPr>
      <w:r>
        <w:rPr>
          <w:sz w:val="28"/>
          <w:szCs w:val="24"/>
        </w:rPr>
        <w:t>GUVVALA NAGESHWARI</w:t>
      </w:r>
      <w:r w:rsidR="00E32657">
        <w:rPr>
          <w:sz w:val="28"/>
          <w:szCs w:val="24"/>
        </w:rPr>
        <w:t xml:space="preserve">  -</w:t>
      </w:r>
      <w:r w:rsidR="008C1E18">
        <w:rPr>
          <w:sz w:val="28"/>
          <w:szCs w:val="24"/>
        </w:rPr>
        <w:t xml:space="preserve"> </w:t>
      </w:r>
      <w:r w:rsidR="006F08D7">
        <w:rPr>
          <w:sz w:val="28"/>
          <w:szCs w:val="24"/>
        </w:rPr>
        <w:t xml:space="preserve"> (</w:t>
      </w:r>
      <w:r w:rsidR="006171D2">
        <w:rPr>
          <w:sz w:val="28"/>
          <w:szCs w:val="24"/>
        </w:rPr>
        <w:t>guvvalanageshwari3@gmail.com</w:t>
      </w:r>
      <w:r w:rsidR="006F08D7">
        <w:rPr>
          <w:sz w:val="28"/>
          <w:szCs w:val="24"/>
        </w:rPr>
        <w:t>)</w:t>
      </w:r>
    </w:p>
    <w:p w14:paraId="0B7F4C1C" w14:textId="2C351226" w:rsidR="008441E7" w:rsidRPr="00AD5811" w:rsidRDefault="00930638">
      <w:pPr>
        <w:jc w:val="center"/>
        <w:rPr>
          <w:sz w:val="24"/>
          <w:szCs w:val="24"/>
        </w:rPr>
      </w:pPr>
      <w:r>
        <w:rPr>
          <w:sz w:val="28"/>
          <w:szCs w:val="24"/>
        </w:rPr>
        <w:t>MANAPATI SWATHI</w:t>
      </w:r>
      <w:r w:rsidR="008C1E18">
        <w:rPr>
          <w:sz w:val="28"/>
          <w:szCs w:val="24"/>
        </w:rPr>
        <w:t xml:space="preserve"> </w:t>
      </w:r>
      <w:r>
        <w:rPr>
          <w:sz w:val="28"/>
          <w:szCs w:val="24"/>
        </w:rPr>
        <w:t xml:space="preserve"> </w:t>
      </w:r>
      <w:r w:rsidR="00E32657">
        <w:rPr>
          <w:sz w:val="28"/>
          <w:szCs w:val="24"/>
        </w:rPr>
        <w:t>-</w:t>
      </w:r>
      <w:r w:rsidR="006171D2">
        <w:rPr>
          <w:sz w:val="28"/>
          <w:szCs w:val="24"/>
        </w:rPr>
        <w:t xml:space="preserve"> </w:t>
      </w:r>
      <w:r w:rsidR="008C1E18">
        <w:rPr>
          <w:sz w:val="28"/>
          <w:szCs w:val="24"/>
        </w:rPr>
        <w:t xml:space="preserve"> </w:t>
      </w:r>
      <w:r w:rsidR="006171D2">
        <w:rPr>
          <w:sz w:val="28"/>
          <w:szCs w:val="24"/>
        </w:rPr>
        <w:t>(</w:t>
      </w:r>
      <w:r w:rsidR="0055378F">
        <w:rPr>
          <w:sz w:val="28"/>
          <w:szCs w:val="24"/>
        </w:rPr>
        <w:t>manapatiswathi146@gmail.com</w:t>
      </w:r>
      <w:r w:rsidR="006171D2">
        <w:rPr>
          <w:sz w:val="28"/>
          <w:szCs w:val="24"/>
        </w:rPr>
        <w:t>)</w:t>
      </w:r>
    </w:p>
    <w:p w14:paraId="2D978E76" w14:textId="77777777" w:rsidR="008441E7" w:rsidRPr="00AD5811" w:rsidRDefault="008441E7">
      <w:pPr>
        <w:jc w:val="center"/>
        <w:rPr>
          <w:sz w:val="24"/>
          <w:szCs w:val="24"/>
        </w:rPr>
      </w:pPr>
    </w:p>
    <w:p w14:paraId="2A4118DD" w14:textId="77777777" w:rsidR="008441E7" w:rsidRPr="00AD5811" w:rsidRDefault="00795053">
      <w:pPr>
        <w:jc w:val="center"/>
        <w:rPr>
          <w:sz w:val="32"/>
          <w:szCs w:val="32"/>
        </w:rPr>
      </w:pPr>
      <w:r w:rsidRPr="00AD5811">
        <w:rPr>
          <w:b/>
          <w:sz w:val="32"/>
          <w:szCs w:val="32"/>
        </w:rPr>
        <w:t>Under the Guidance of</w:t>
      </w:r>
    </w:p>
    <w:p w14:paraId="1E63A184" w14:textId="13840605" w:rsidR="008441E7" w:rsidRPr="00AD5811" w:rsidRDefault="00795053" w:rsidP="00BE4E6A">
      <w:pPr>
        <w:jc w:val="center"/>
        <w:rPr>
          <w:sz w:val="28"/>
          <w:szCs w:val="28"/>
        </w:rPr>
      </w:pPr>
      <w:r w:rsidRPr="00AD5811">
        <w:rPr>
          <w:sz w:val="28"/>
          <w:szCs w:val="28"/>
        </w:rPr>
        <w:t>Name of Guide:</w:t>
      </w:r>
      <w:r w:rsidR="00AD5811" w:rsidRPr="00AD5811">
        <w:rPr>
          <w:sz w:val="28"/>
          <w:szCs w:val="28"/>
        </w:rPr>
        <w:t xml:space="preserve"> </w:t>
      </w:r>
      <w:r w:rsidR="00A3277B">
        <w:rPr>
          <w:sz w:val="28"/>
          <w:szCs w:val="28"/>
        </w:rPr>
        <w:t>ABDULLAH KHAN</w:t>
      </w:r>
    </w:p>
    <w:p w14:paraId="6F380683" w14:textId="1C0A023E" w:rsidR="008441E7" w:rsidRPr="00AD5811" w:rsidRDefault="00AD5811" w:rsidP="00AD5811">
      <w:pPr>
        <w:rPr>
          <w:sz w:val="24"/>
          <w:szCs w:val="24"/>
        </w:rPr>
      </w:pPr>
      <w:r w:rsidRPr="00AD5811">
        <w:rPr>
          <w:sz w:val="28"/>
          <w:szCs w:val="28"/>
        </w:rPr>
        <w:t xml:space="preserve">                                                       </w:t>
      </w:r>
      <w:r w:rsidR="00795053" w:rsidRPr="00AD5811">
        <w:rPr>
          <w:sz w:val="28"/>
          <w:szCs w:val="28"/>
        </w:rPr>
        <w:t xml:space="preserve">Academic Year: </w:t>
      </w:r>
      <w:r w:rsidRPr="00AD5811">
        <w:rPr>
          <w:sz w:val="28"/>
          <w:szCs w:val="28"/>
        </w:rPr>
        <w:t xml:space="preserve">2026    </w:t>
      </w:r>
      <w:r w:rsidRPr="00AD5811">
        <w:rPr>
          <w:sz w:val="24"/>
          <w:szCs w:val="24"/>
        </w:rPr>
        <w:t xml:space="preserve">     </w:t>
      </w:r>
    </w:p>
    <w:p w14:paraId="535ECD52" w14:textId="77777777" w:rsidR="008441E7" w:rsidRDefault="00795053">
      <w:r>
        <w:br w:type="page"/>
      </w:r>
    </w:p>
    <w:p w14:paraId="76F794D5" w14:textId="77777777" w:rsidR="008441E7" w:rsidRPr="00977E43" w:rsidRDefault="00795053" w:rsidP="00977E43">
      <w:pPr>
        <w:pStyle w:val="Heading1"/>
        <w:jc w:val="center"/>
        <w:rPr>
          <w:sz w:val="44"/>
          <w:szCs w:val="44"/>
        </w:rPr>
      </w:pPr>
      <w:r w:rsidRPr="00977E43">
        <w:rPr>
          <w:rFonts w:ascii="Times New Roman" w:hAnsi="Times New Roman"/>
          <w:sz w:val="44"/>
          <w:szCs w:val="44"/>
        </w:rPr>
        <w:lastRenderedPageBreak/>
        <w:t>ACKNOWLEDGEMENT</w:t>
      </w:r>
    </w:p>
    <w:p w14:paraId="1315AB9D" w14:textId="77777777" w:rsidR="008441E7" w:rsidRPr="00977E43" w:rsidRDefault="00795053">
      <w:pPr>
        <w:rPr>
          <w:sz w:val="36"/>
          <w:szCs w:val="36"/>
        </w:rPr>
      </w:pPr>
      <w:r w:rsidRPr="00977E43">
        <w:rPr>
          <w:sz w:val="36"/>
          <w:szCs w:val="36"/>
        </w:rPr>
        <w:t>We would like to express our sincere gratitude to everyone who supported and guided us during the completion of our AICW project on AQI Regression Forecasting. We are thankful to our project guide for providing valuable guidance, suggestions, encouragement, and support throughout the project.</w:t>
      </w:r>
    </w:p>
    <w:p w14:paraId="41655FCE" w14:textId="77777777" w:rsidR="008441E7" w:rsidRPr="00977E43" w:rsidRDefault="00795053">
      <w:pPr>
        <w:rPr>
          <w:sz w:val="36"/>
          <w:szCs w:val="36"/>
        </w:rPr>
      </w:pPr>
      <w:r w:rsidRPr="00977E43">
        <w:rPr>
          <w:sz w:val="36"/>
          <w:szCs w:val="36"/>
        </w:rPr>
        <w:t>We also thank the AICW Science Hub program for giving us the opportunity to learn about data analysis, machine learning, regression, and forecasting through a practical project. We are grateful to our teachers, classmates, friends, and family members for their continuous support and encouragement.</w:t>
      </w:r>
    </w:p>
    <w:p w14:paraId="69193D65" w14:textId="77777777" w:rsidR="008441E7" w:rsidRDefault="00795053">
      <w:r w:rsidRPr="00977E43">
        <w:rPr>
          <w:sz w:val="36"/>
          <w:szCs w:val="36"/>
        </w:rPr>
        <w:t>Finally, we thank all the data providers and open-data communities whose publicly available air-quality information can support learning and research in this area</w:t>
      </w:r>
      <w:r>
        <w:t>.</w:t>
      </w:r>
    </w:p>
    <w:p w14:paraId="08554A8C" w14:textId="77777777" w:rsidR="008441E7" w:rsidRDefault="00795053">
      <w:r>
        <w:br w:type="page"/>
      </w:r>
    </w:p>
    <w:p w14:paraId="4B19A431" w14:textId="77777777" w:rsidR="008441E7" w:rsidRPr="00487C90" w:rsidRDefault="00795053" w:rsidP="00487C90">
      <w:pPr>
        <w:pStyle w:val="Heading1"/>
        <w:jc w:val="center"/>
        <w:rPr>
          <w:sz w:val="44"/>
          <w:szCs w:val="44"/>
        </w:rPr>
      </w:pPr>
      <w:r w:rsidRPr="00487C90">
        <w:rPr>
          <w:rFonts w:ascii="Times New Roman" w:hAnsi="Times New Roman"/>
          <w:sz w:val="44"/>
          <w:szCs w:val="44"/>
        </w:rPr>
        <w:lastRenderedPageBreak/>
        <w:t>ABSTRACT OF THE PROJECT</w:t>
      </w:r>
    </w:p>
    <w:p w14:paraId="31BCC2A5" w14:textId="77777777" w:rsidR="008441E7" w:rsidRPr="00487C90" w:rsidRDefault="00795053">
      <w:pPr>
        <w:rPr>
          <w:sz w:val="36"/>
          <w:szCs w:val="36"/>
        </w:rPr>
      </w:pPr>
      <w:r w:rsidRPr="00487C90">
        <w:rPr>
          <w:sz w:val="36"/>
          <w:szCs w:val="36"/>
        </w:rPr>
        <w:t>Air pollution is an important environmental problem that can affect human health and the quality of life. The Air Quality Index (AQI) provides a simple way to represent the overall level of air pollution using measurements of pollutants such as particulate matter and gaseous pollutants. The aim of this project is to develop an AQI Regression Forecasting system that uses historical air-quality observations to estimate future AQI values.</w:t>
      </w:r>
    </w:p>
    <w:p w14:paraId="3183FB6D" w14:textId="77777777" w:rsidR="008441E7" w:rsidRPr="00487C90" w:rsidRDefault="00795053">
      <w:pPr>
        <w:rPr>
          <w:sz w:val="36"/>
          <w:szCs w:val="36"/>
        </w:rPr>
      </w:pPr>
      <w:r w:rsidRPr="00487C90">
        <w:rPr>
          <w:sz w:val="36"/>
          <w:szCs w:val="36"/>
        </w:rPr>
        <w:t>The project follows a machine-learning regression approach. The data is first collected and prepared by handling missing values, removing or treating unsuitable records, converting date/time information into useful features, and selecting relevant pollutant and weather-related variables. Exploratory data analysis is then performed to understand patterns and relationships. A regression model is trained using historical data and evaluated on unseen test data using suitable regression metrics such as Mean Absolute Error (MAE), Mean Squared Error (MSE), Root Mean Squared Error (RMSE), and R² score.</w:t>
      </w:r>
    </w:p>
    <w:p w14:paraId="2F514304" w14:textId="77777777" w:rsidR="008441E7" w:rsidRPr="00221150" w:rsidRDefault="00795053">
      <w:pPr>
        <w:rPr>
          <w:sz w:val="52"/>
          <w:szCs w:val="52"/>
        </w:rPr>
      </w:pPr>
      <w:r w:rsidRPr="00221150">
        <w:rPr>
          <w:sz w:val="36"/>
          <w:szCs w:val="36"/>
        </w:rPr>
        <w:t>Using the supplied India City AQI 2015–2023 dataset, the executed Linear Regression model achieved MAE 0.251, MSE 0.084, RMSE 0.289, and R² 0.9999 on the chronological test set.</w:t>
      </w:r>
    </w:p>
    <w:p w14:paraId="5B84AFB1" w14:textId="77777777" w:rsidR="008441E7" w:rsidRPr="00221150" w:rsidRDefault="00795053">
      <w:pPr>
        <w:rPr>
          <w:sz w:val="24"/>
          <w:szCs w:val="24"/>
        </w:rPr>
      </w:pPr>
      <w:r w:rsidRPr="00221150">
        <w:rPr>
          <w:sz w:val="24"/>
          <w:szCs w:val="24"/>
        </w:rPr>
        <w:br w:type="page"/>
      </w:r>
    </w:p>
    <w:p w14:paraId="0C54FED5" w14:textId="77777777" w:rsidR="00411ABE" w:rsidRPr="00E00AC5" w:rsidRDefault="00795053" w:rsidP="00E00AC5">
      <w:pPr>
        <w:pStyle w:val="Heading1"/>
        <w:rPr>
          <w:rFonts w:ascii="Times New Roman" w:hAnsi="Times New Roman"/>
          <w:sz w:val="40"/>
          <w:szCs w:val="40"/>
        </w:rPr>
      </w:pPr>
      <w:r w:rsidRPr="00976C88">
        <w:rPr>
          <w:rFonts w:ascii="Times New Roman" w:hAnsi="Times New Roman"/>
          <w:sz w:val="40"/>
          <w:szCs w:val="40"/>
        </w:rPr>
        <w:lastRenderedPageBreak/>
        <w:t>TABLE OF CONTENTS</w:t>
      </w:r>
    </w:p>
    <w:p w14:paraId="33C0E994" w14:textId="77777777" w:rsidR="008441E7" w:rsidRPr="00AD5811" w:rsidRDefault="00795053" w:rsidP="00AD5811">
      <w:pPr>
        <w:spacing w:after="0" w:line="360" w:lineRule="auto"/>
        <w:rPr>
          <w:sz w:val="32"/>
          <w:szCs w:val="32"/>
        </w:rPr>
      </w:pPr>
      <w:r w:rsidRPr="00AD5811">
        <w:rPr>
          <w:sz w:val="32"/>
          <w:szCs w:val="32"/>
        </w:rPr>
        <w:t>1. Abstract</w:t>
      </w:r>
    </w:p>
    <w:p w14:paraId="0ACD8F16" w14:textId="77777777" w:rsidR="008441E7" w:rsidRPr="00AD5811" w:rsidRDefault="00795053" w:rsidP="00AD5811">
      <w:pPr>
        <w:spacing w:after="0" w:line="360" w:lineRule="auto"/>
        <w:rPr>
          <w:sz w:val="32"/>
          <w:szCs w:val="32"/>
        </w:rPr>
      </w:pPr>
      <w:r w:rsidRPr="00AD5811">
        <w:rPr>
          <w:sz w:val="32"/>
          <w:szCs w:val="32"/>
        </w:rPr>
        <w:t>2. List of Figures</w:t>
      </w:r>
    </w:p>
    <w:p w14:paraId="0AF6FAF0" w14:textId="77777777" w:rsidR="008441E7" w:rsidRPr="00AD5811" w:rsidRDefault="00795053" w:rsidP="00AD5811">
      <w:pPr>
        <w:spacing w:after="0" w:line="360" w:lineRule="auto"/>
        <w:rPr>
          <w:sz w:val="32"/>
          <w:szCs w:val="32"/>
        </w:rPr>
      </w:pPr>
      <w:r w:rsidRPr="00AD5811">
        <w:rPr>
          <w:sz w:val="32"/>
          <w:szCs w:val="32"/>
        </w:rPr>
        <w:t>3. List of Tables</w:t>
      </w:r>
    </w:p>
    <w:p w14:paraId="400588A7" w14:textId="77777777" w:rsidR="008441E7" w:rsidRPr="00AD5811" w:rsidRDefault="00795053" w:rsidP="00AD5811">
      <w:pPr>
        <w:spacing w:after="0" w:line="360" w:lineRule="auto"/>
        <w:rPr>
          <w:sz w:val="32"/>
          <w:szCs w:val="32"/>
        </w:rPr>
      </w:pPr>
      <w:r w:rsidRPr="00AD5811">
        <w:rPr>
          <w:sz w:val="32"/>
          <w:szCs w:val="32"/>
        </w:rPr>
        <w:t>4. Chapter 1. Introduction</w:t>
      </w:r>
    </w:p>
    <w:p w14:paraId="2F5842BD" w14:textId="77777777" w:rsidR="008441E7" w:rsidRPr="00AD5811" w:rsidRDefault="00795053" w:rsidP="00AD5811">
      <w:pPr>
        <w:spacing w:after="0" w:line="360" w:lineRule="auto"/>
        <w:rPr>
          <w:sz w:val="32"/>
          <w:szCs w:val="32"/>
        </w:rPr>
      </w:pPr>
      <w:r w:rsidRPr="00AD5811">
        <w:rPr>
          <w:sz w:val="32"/>
          <w:szCs w:val="32"/>
        </w:rPr>
        <w:t>5. 1.1 Problem Statement</w:t>
      </w:r>
    </w:p>
    <w:p w14:paraId="68051EDB" w14:textId="77777777" w:rsidR="008441E7" w:rsidRPr="00AD5811" w:rsidRDefault="00795053" w:rsidP="00AD5811">
      <w:pPr>
        <w:spacing w:after="0" w:line="360" w:lineRule="auto"/>
        <w:rPr>
          <w:sz w:val="32"/>
          <w:szCs w:val="32"/>
        </w:rPr>
      </w:pPr>
      <w:r w:rsidRPr="00AD5811">
        <w:rPr>
          <w:sz w:val="32"/>
          <w:szCs w:val="32"/>
        </w:rPr>
        <w:t>6. 1.2 Motivation</w:t>
      </w:r>
    </w:p>
    <w:p w14:paraId="277D9B5D" w14:textId="77777777" w:rsidR="008441E7" w:rsidRPr="00AD5811" w:rsidRDefault="00795053" w:rsidP="00AD5811">
      <w:pPr>
        <w:spacing w:after="0" w:line="360" w:lineRule="auto"/>
        <w:rPr>
          <w:sz w:val="32"/>
          <w:szCs w:val="32"/>
        </w:rPr>
      </w:pPr>
      <w:r w:rsidRPr="00AD5811">
        <w:rPr>
          <w:sz w:val="32"/>
          <w:szCs w:val="32"/>
        </w:rPr>
        <w:t>7. 1.3 Objectives</w:t>
      </w:r>
    </w:p>
    <w:p w14:paraId="18BE1687" w14:textId="77777777" w:rsidR="008441E7" w:rsidRPr="00AD5811" w:rsidRDefault="00795053" w:rsidP="00AD5811">
      <w:pPr>
        <w:spacing w:after="0" w:line="360" w:lineRule="auto"/>
        <w:rPr>
          <w:sz w:val="32"/>
          <w:szCs w:val="32"/>
        </w:rPr>
      </w:pPr>
      <w:r w:rsidRPr="00AD5811">
        <w:rPr>
          <w:sz w:val="32"/>
          <w:szCs w:val="32"/>
        </w:rPr>
        <w:t>8. 1.4 Scope of the Project</w:t>
      </w:r>
    </w:p>
    <w:p w14:paraId="4F73076B" w14:textId="77777777" w:rsidR="008441E7" w:rsidRPr="00AD5811" w:rsidRDefault="00795053" w:rsidP="00AD5811">
      <w:pPr>
        <w:spacing w:after="0" w:line="360" w:lineRule="auto"/>
        <w:rPr>
          <w:sz w:val="32"/>
          <w:szCs w:val="32"/>
        </w:rPr>
      </w:pPr>
      <w:r w:rsidRPr="00AD5811">
        <w:rPr>
          <w:sz w:val="32"/>
          <w:szCs w:val="32"/>
        </w:rPr>
        <w:t>9. Chapter 2. Literature Survey</w:t>
      </w:r>
    </w:p>
    <w:p w14:paraId="0AF06D90" w14:textId="77777777" w:rsidR="008441E7" w:rsidRPr="00AD5811" w:rsidRDefault="00795053" w:rsidP="00AD5811">
      <w:pPr>
        <w:spacing w:after="0" w:line="360" w:lineRule="auto"/>
        <w:rPr>
          <w:sz w:val="32"/>
          <w:szCs w:val="32"/>
        </w:rPr>
      </w:pPr>
      <w:r w:rsidRPr="00AD5811">
        <w:rPr>
          <w:sz w:val="32"/>
          <w:szCs w:val="32"/>
        </w:rPr>
        <w:t>10. 2.1 Review of Previous Work</w:t>
      </w:r>
    </w:p>
    <w:p w14:paraId="44A7F10C" w14:textId="77777777" w:rsidR="008441E7" w:rsidRPr="00AD5811" w:rsidRDefault="00795053" w:rsidP="00AD5811">
      <w:pPr>
        <w:spacing w:after="0" w:line="360" w:lineRule="auto"/>
        <w:rPr>
          <w:sz w:val="32"/>
          <w:szCs w:val="32"/>
        </w:rPr>
      </w:pPr>
      <w:r w:rsidRPr="00AD5811">
        <w:rPr>
          <w:sz w:val="32"/>
          <w:szCs w:val="32"/>
        </w:rPr>
        <w:t>11. 2.2 Existing Models and Techniques</w:t>
      </w:r>
    </w:p>
    <w:p w14:paraId="79D73AFD" w14:textId="77777777" w:rsidR="008441E7" w:rsidRPr="00AD5811" w:rsidRDefault="00795053" w:rsidP="00AD5811">
      <w:pPr>
        <w:spacing w:after="0" w:line="360" w:lineRule="auto"/>
        <w:rPr>
          <w:sz w:val="32"/>
          <w:szCs w:val="32"/>
        </w:rPr>
      </w:pPr>
      <w:r w:rsidRPr="00AD5811">
        <w:rPr>
          <w:sz w:val="32"/>
          <w:szCs w:val="32"/>
        </w:rPr>
        <w:t>12. 2.3 Gaps and Proposed Improvement</w:t>
      </w:r>
    </w:p>
    <w:p w14:paraId="50FEEFC0" w14:textId="77777777" w:rsidR="008441E7" w:rsidRPr="00AD5811" w:rsidRDefault="00795053" w:rsidP="00AD5811">
      <w:pPr>
        <w:spacing w:after="0" w:line="360" w:lineRule="auto"/>
        <w:rPr>
          <w:sz w:val="32"/>
          <w:szCs w:val="32"/>
        </w:rPr>
      </w:pPr>
      <w:r w:rsidRPr="00AD5811">
        <w:rPr>
          <w:sz w:val="32"/>
          <w:szCs w:val="32"/>
        </w:rPr>
        <w:t>13. Chapter 3. Proposed Methodology</w:t>
      </w:r>
    </w:p>
    <w:p w14:paraId="5F406BB2" w14:textId="77777777" w:rsidR="008441E7" w:rsidRPr="00AD5811" w:rsidRDefault="00795053" w:rsidP="00AD5811">
      <w:pPr>
        <w:spacing w:after="0" w:line="360" w:lineRule="auto"/>
        <w:rPr>
          <w:sz w:val="32"/>
          <w:szCs w:val="32"/>
        </w:rPr>
      </w:pPr>
      <w:r w:rsidRPr="00AD5811">
        <w:rPr>
          <w:sz w:val="32"/>
          <w:szCs w:val="32"/>
        </w:rPr>
        <w:t>14. 3.1 System Design</w:t>
      </w:r>
    </w:p>
    <w:p w14:paraId="4570686D" w14:textId="77777777" w:rsidR="008441E7" w:rsidRPr="00AD5811" w:rsidRDefault="00795053" w:rsidP="00AD5811">
      <w:pPr>
        <w:spacing w:after="0" w:line="360" w:lineRule="auto"/>
        <w:rPr>
          <w:sz w:val="32"/>
          <w:szCs w:val="32"/>
        </w:rPr>
      </w:pPr>
      <w:r w:rsidRPr="00AD5811">
        <w:rPr>
          <w:sz w:val="32"/>
          <w:szCs w:val="32"/>
        </w:rPr>
        <w:t>15. 3.1.1 Data Collection</w:t>
      </w:r>
    </w:p>
    <w:p w14:paraId="0462F27F" w14:textId="77777777" w:rsidR="008441E7" w:rsidRPr="00AD5811" w:rsidRDefault="00795053" w:rsidP="00AD5811">
      <w:pPr>
        <w:spacing w:after="0" w:line="360" w:lineRule="auto"/>
        <w:rPr>
          <w:sz w:val="32"/>
          <w:szCs w:val="32"/>
        </w:rPr>
      </w:pPr>
      <w:r w:rsidRPr="00AD5811">
        <w:rPr>
          <w:sz w:val="32"/>
          <w:szCs w:val="32"/>
        </w:rPr>
        <w:t>16. 3.1.2 Data Preprocessing</w:t>
      </w:r>
    </w:p>
    <w:p w14:paraId="62FD9DE5" w14:textId="77777777" w:rsidR="008441E7" w:rsidRPr="00AD5811" w:rsidRDefault="00795053" w:rsidP="00AD5811">
      <w:pPr>
        <w:spacing w:after="0" w:line="360" w:lineRule="auto"/>
        <w:rPr>
          <w:sz w:val="32"/>
          <w:szCs w:val="32"/>
        </w:rPr>
      </w:pPr>
      <w:r w:rsidRPr="00AD5811">
        <w:rPr>
          <w:sz w:val="32"/>
          <w:szCs w:val="32"/>
        </w:rPr>
        <w:t>17. 3.2 Modules Used</w:t>
      </w:r>
    </w:p>
    <w:p w14:paraId="369F3707" w14:textId="77777777" w:rsidR="008441E7" w:rsidRPr="00AD5811" w:rsidRDefault="00795053" w:rsidP="00AD5811">
      <w:pPr>
        <w:spacing w:after="0" w:line="360" w:lineRule="auto"/>
        <w:rPr>
          <w:sz w:val="32"/>
          <w:szCs w:val="32"/>
        </w:rPr>
      </w:pPr>
      <w:r w:rsidRPr="00AD5811">
        <w:rPr>
          <w:sz w:val="32"/>
          <w:szCs w:val="32"/>
        </w:rPr>
        <w:t>18. 3.2.1 Data Preparation</w:t>
      </w:r>
    </w:p>
    <w:p w14:paraId="150EE368" w14:textId="77777777" w:rsidR="008441E7" w:rsidRPr="00AD5811" w:rsidRDefault="00795053" w:rsidP="00AD5811">
      <w:pPr>
        <w:spacing w:after="0" w:line="360" w:lineRule="auto"/>
        <w:rPr>
          <w:sz w:val="32"/>
          <w:szCs w:val="32"/>
        </w:rPr>
      </w:pPr>
      <w:r w:rsidRPr="00AD5811">
        <w:rPr>
          <w:sz w:val="32"/>
          <w:szCs w:val="32"/>
        </w:rPr>
        <w:t>19. 3.2.2 Exploratory Data Analysis</w:t>
      </w:r>
    </w:p>
    <w:p w14:paraId="7736DAC7" w14:textId="77777777" w:rsidR="008441E7" w:rsidRPr="00AD5811" w:rsidRDefault="00795053" w:rsidP="00AD5811">
      <w:pPr>
        <w:spacing w:after="0" w:line="360" w:lineRule="auto"/>
        <w:rPr>
          <w:sz w:val="32"/>
          <w:szCs w:val="32"/>
        </w:rPr>
      </w:pPr>
      <w:r w:rsidRPr="00AD5811">
        <w:rPr>
          <w:sz w:val="32"/>
          <w:szCs w:val="32"/>
        </w:rPr>
        <w:t>20. 3.2.3 Feature Selection</w:t>
      </w:r>
    </w:p>
    <w:p w14:paraId="0E7407DF" w14:textId="77777777" w:rsidR="008441E7" w:rsidRPr="00AD5811" w:rsidRDefault="00795053" w:rsidP="00AD5811">
      <w:pPr>
        <w:spacing w:after="0" w:line="360" w:lineRule="auto"/>
        <w:rPr>
          <w:sz w:val="32"/>
          <w:szCs w:val="32"/>
        </w:rPr>
      </w:pPr>
      <w:r w:rsidRPr="00AD5811">
        <w:rPr>
          <w:sz w:val="32"/>
          <w:szCs w:val="32"/>
        </w:rPr>
        <w:t>21. 3.2.4 Regression Model</w:t>
      </w:r>
    </w:p>
    <w:p w14:paraId="145EA7FE" w14:textId="77777777" w:rsidR="008441E7" w:rsidRPr="00AD5811" w:rsidRDefault="00795053" w:rsidP="00AD5811">
      <w:pPr>
        <w:spacing w:after="0" w:line="360" w:lineRule="auto"/>
        <w:rPr>
          <w:sz w:val="32"/>
          <w:szCs w:val="32"/>
        </w:rPr>
      </w:pPr>
      <w:r w:rsidRPr="00AD5811">
        <w:rPr>
          <w:sz w:val="32"/>
          <w:szCs w:val="32"/>
        </w:rPr>
        <w:t>22. 3.2.5 AQI Forecasting</w:t>
      </w:r>
    </w:p>
    <w:p w14:paraId="0E5F74AC" w14:textId="77777777" w:rsidR="008441E7" w:rsidRPr="00AD5811" w:rsidRDefault="00795053" w:rsidP="00AD5811">
      <w:pPr>
        <w:spacing w:after="0" w:line="360" w:lineRule="auto"/>
        <w:rPr>
          <w:sz w:val="32"/>
          <w:szCs w:val="32"/>
        </w:rPr>
      </w:pPr>
      <w:r w:rsidRPr="00AD5811">
        <w:rPr>
          <w:sz w:val="32"/>
          <w:szCs w:val="32"/>
        </w:rPr>
        <w:t>23. 3.3 Data Flow Diagram</w:t>
      </w:r>
    </w:p>
    <w:p w14:paraId="7F0BA334" w14:textId="77777777" w:rsidR="008441E7" w:rsidRPr="00AD5811" w:rsidRDefault="00795053" w:rsidP="00AD5811">
      <w:pPr>
        <w:spacing w:after="0" w:line="360" w:lineRule="auto"/>
        <w:rPr>
          <w:sz w:val="32"/>
          <w:szCs w:val="32"/>
        </w:rPr>
      </w:pPr>
      <w:r w:rsidRPr="00AD5811">
        <w:rPr>
          <w:sz w:val="32"/>
          <w:szCs w:val="32"/>
        </w:rPr>
        <w:lastRenderedPageBreak/>
        <w:t>24. 3.3.1 DFD Level 0</w:t>
      </w:r>
    </w:p>
    <w:p w14:paraId="7C80EEFC" w14:textId="77777777" w:rsidR="008441E7" w:rsidRPr="00AD5811" w:rsidRDefault="00795053" w:rsidP="00AD5811">
      <w:pPr>
        <w:spacing w:after="0" w:line="360" w:lineRule="auto"/>
        <w:rPr>
          <w:sz w:val="32"/>
          <w:szCs w:val="32"/>
        </w:rPr>
      </w:pPr>
      <w:r w:rsidRPr="00AD5811">
        <w:rPr>
          <w:sz w:val="32"/>
          <w:szCs w:val="32"/>
        </w:rPr>
        <w:t>25. 3.3.2 DFD Level 1 - Data Preparation Module</w:t>
      </w:r>
    </w:p>
    <w:p w14:paraId="795D255E" w14:textId="77777777" w:rsidR="008441E7" w:rsidRPr="00AD5811" w:rsidRDefault="00795053" w:rsidP="00AD5811">
      <w:pPr>
        <w:spacing w:after="0" w:line="360" w:lineRule="auto"/>
        <w:rPr>
          <w:sz w:val="32"/>
          <w:szCs w:val="32"/>
        </w:rPr>
      </w:pPr>
      <w:r w:rsidRPr="00AD5811">
        <w:rPr>
          <w:sz w:val="32"/>
          <w:szCs w:val="32"/>
        </w:rPr>
        <w:t>26. 3.3.3 DFD Level 1 - Model Training Module</w:t>
      </w:r>
    </w:p>
    <w:p w14:paraId="056F6FAD" w14:textId="77777777" w:rsidR="008441E7" w:rsidRPr="00AD5811" w:rsidRDefault="00795053" w:rsidP="00AD5811">
      <w:pPr>
        <w:spacing w:after="0" w:line="360" w:lineRule="auto"/>
        <w:rPr>
          <w:sz w:val="32"/>
          <w:szCs w:val="32"/>
        </w:rPr>
      </w:pPr>
      <w:r w:rsidRPr="00AD5811">
        <w:rPr>
          <w:sz w:val="32"/>
          <w:szCs w:val="32"/>
        </w:rPr>
        <w:t>27. 3.3.4 DFD Level 1 - AQI Forecasting Module</w:t>
      </w:r>
    </w:p>
    <w:p w14:paraId="1F1C0250" w14:textId="77777777" w:rsidR="008441E7" w:rsidRPr="00AD5811" w:rsidRDefault="00795053" w:rsidP="00AD5811">
      <w:pPr>
        <w:spacing w:after="0" w:line="360" w:lineRule="auto"/>
        <w:rPr>
          <w:sz w:val="32"/>
          <w:szCs w:val="32"/>
        </w:rPr>
      </w:pPr>
      <w:r w:rsidRPr="00AD5811">
        <w:rPr>
          <w:sz w:val="32"/>
          <w:szCs w:val="32"/>
        </w:rPr>
        <w:t>28. 3.4 Advantages</w:t>
      </w:r>
    </w:p>
    <w:p w14:paraId="10916EF6" w14:textId="77777777" w:rsidR="008441E7" w:rsidRPr="00AD5811" w:rsidRDefault="00795053" w:rsidP="00AD5811">
      <w:pPr>
        <w:spacing w:after="0" w:line="360" w:lineRule="auto"/>
        <w:rPr>
          <w:sz w:val="32"/>
          <w:szCs w:val="32"/>
        </w:rPr>
      </w:pPr>
      <w:r w:rsidRPr="00AD5811">
        <w:rPr>
          <w:sz w:val="32"/>
          <w:szCs w:val="32"/>
        </w:rPr>
        <w:t>29. 3.5 Requirement Specification</w:t>
      </w:r>
    </w:p>
    <w:p w14:paraId="365A9A2D" w14:textId="77777777" w:rsidR="008441E7" w:rsidRPr="00AD5811" w:rsidRDefault="00795053" w:rsidP="00AD5811">
      <w:pPr>
        <w:spacing w:after="0" w:line="360" w:lineRule="auto"/>
        <w:rPr>
          <w:sz w:val="32"/>
          <w:szCs w:val="32"/>
        </w:rPr>
      </w:pPr>
      <w:r w:rsidRPr="00AD5811">
        <w:rPr>
          <w:sz w:val="32"/>
          <w:szCs w:val="32"/>
        </w:rPr>
        <w:t>30. 3.5.1 Hardware Requirements</w:t>
      </w:r>
    </w:p>
    <w:p w14:paraId="4CD97CC6" w14:textId="77777777" w:rsidR="008441E7" w:rsidRPr="00AD5811" w:rsidRDefault="00795053" w:rsidP="00AD5811">
      <w:pPr>
        <w:spacing w:after="0" w:line="360" w:lineRule="auto"/>
        <w:rPr>
          <w:sz w:val="32"/>
          <w:szCs w:val="32"/>
        </w:rPr>
      </w:pPr>
      <w:r w:rsidRPr="00AD5811">
        <w:rPr>
          <w:sz w:val="32"/>
          <w:szCs w:val="32"/>
        </w:rPr>
        <w:t>31. 3.5.2 Software Requirements</w:t>
      </w:r>
    </w:p>
    <w:p w14:paraId="5A4AD39F" w14:textId="77777777" w:rsidR="00221150" w:rsidRPr="00AD5811" w:rsidRDefault="00221150" w:rsidP="00AD5811">
      <w:pPr>
        <w:spacing w:after="0" w:line="360" w:lineRule="auto"/>
        <w:rPr>
          <w:sz w:val="32"/>
          <w:szCs w:val="32"/>
        </w:rPr>
      </w:pPr>
    </w:p>
    <w:p w14:paraId="4E949C42" w14:textId="77777777" w:rsidR="008441E7" w:rsidRPr="00AD5811" w:rsidRDefault="00795053" w:rsidP="00AD5811">
      <w:pPr>
        <w:spacing w:after="0" w:line="360" w:lineRule="auto"/>
        <w:rPr>
          <w:sz w:val="36"/>
          <w:szCs w:val="36"/>
        </w:rPr>
      </w:pPr>
      <w:r w:rsidRPr="00AD5811">
        <w:rPr>
          <w:sz w:val="36"/>
          <w:szCs w:val="36"/>
        </w:rPr>
        <w:t>Implementation and Results</w:t>
      </w:r>
    </w:p>
    <w:p w14:paraId="363B7222" w14:textId="77777777" w:rsidR="008441E7" w:rsidRPr="00AD5811" w:rsidRDefault="00795053" w:rsidP="00AD5811">
      <w:pPr>
        <w:spacing w:after="0" w:line="360" w:lineRule="auto"/>
        <w:rPr>
          <w:sz w:val="32"/>
          <w:szCs w:val="32"/>
        </w:rPr>
      </w:pPr>
      <w:r w:rsidRPr="00AD5811">
        <w:rPr>
          <w:sz w:val="32"/>
          <w:szCs w:val="32"/>
        </w:rPr>
        <w:t>33. 4.1 Data Preparation Results</w:t>
      </w:r>
    </w:p>
    <w:p w14:paraId="21965A3F" w14:textId="77777777" w:rsidR="008441E7" w:rsidRPr="00AD5811" w:rsidRDefault="00795053" w:rsidP="00AD5811">
      <w:pPr>
        <w:spacing w:after="0" w:line="360" w:lineRule="auto"/>
        <w:rPr>
          <w:sz w:val="32"/>
          <w:szCs w:val="32"/>
        </w:rPr>
      </w:pPr>
      <w:r w:rsidRPr="00AD5811">
        <w:rPr>
          <w:sz w:val="32"/>
          <w:szCs w:val="32"/>
        </w:rPr>
        <w:t>34. 4.2 Exploratory Analysis Results</w:t>
      </w:r>
    </w:p>
    <w:p w14:paraId="2010D8D6" w14:textId="77777777" w:rsidR="008441E7" w:rsidRPr="00AD5811" w:rsidRDefault="00795053" w:rsidP="00AD5811">
      <w:pPr>
        <w:spacing w:after="0" w:line="360" w:lineRule="auto"/>
        <w:rPr>
          <w:sz w:val="32"/>
          <w:szCs w:val="32"/>
        </w:rPr>
      </w:pPr>
      <w:r w:rsidRPr="00AD5811">
        <w:rPr>
          <w:sz w:val="32"/>
          <w:szCs w:val="32"/>
        </w:rPr>
        <w:t>35. 4.3 Regression Model Results</w:t>
      </w:r>
    </w:p>
    <w:p w14:paraId="415B5B31" w14:textId="77777777" w:rsidR="008441E7" w:rsidRPr="00AD5811" w:rsidRDefault="00795053" w:rsidP="00AD5811">
      <w:pPr>
        <w:spacing w:after="0" w:line="360" w:lineRule="auto"/>
        <w:rPr>
          <w:sz w:val="32"/>
          <w:szCs w:val="32"/>
        </w:rPr>
      </w:pPr>
      <w:r w:rsidRPr="00AD5811">
        <w:rPr>
          <w:sz w:val="32"/>
          <w:szCs w:val="32"/>
        </w:rPr>
        <w:t>36. 4.4 AQI Forecasting Results</w:t>
      </w:r>
    </w:p>
    <w:p w14:paraId="68C62B48" w14:textId="77777777" w:rsidR="008441E7" w:rsidRPr="00AD5811" w:rsidRDefault="00795053" w:rsidP="00AD5811">
      <w:pPr>
        <w:spacing w:after="0" w:line="360" w:lineRule="auto"/>
        <w:rPr>
          <w:sz w:val="32"/>
          <w:szCs w:val="32"/>
        </w:rPr>
      </w:pPr>
      <w:r w:rsidRPr="00AD5811">
        <w:rPr>
          <w:sz w:val="32"/>
          <w:szCs w:val="32"/>
        </w:rPr>
        <w:t>37. Chapter 5. Discussion and Conclusion</w:t>
      </w:r>
    </w:p>
    <w:p w14:paraId="15776A1C" w14:textId="77777777" w:rsidR="008441E7" w:rsidRPr="00AD5811" w:rsidRDefault="00795053" w:rsidP="00AD5811">
      <w:pPr>
        <w:spacing w:after="0" w:line="360" w:lineRule="auto"/>
        <w:rPr>
          <w:sz w:val="32"/>
          <w:szCs w:val="32"/>
        </w:rPr>
      </w:pPr>
      <w:r w:rsidRPr="00AD5811">
        <w:rPr>
          <w:sz w:val="32"/>
          <w:szCs w:val="32"/>
        </w:rPr>
        <w:t>38. 5.1 Key Findings</w:t>
      </w:r>
    </w:p>
    <w:p w14:paraId="212E7ECD" w14:textId="77777777" w:rsidR="008441E7" w:rsidRPr="00AD5811" w:rsidRDefault="00795053" w:rsidP="00AD5811">
      <w:pPr>
        <w:spacing w:after="0" w:line="360" w:lineRule="auto"/>
        <w:rPr>
          <w:sz w:val="32"/>
          <w:szCs w:val="32"/>
        </w:rPr>
      </w:pPr>
      <w:r w:rsidRPr="00AD5811">
        <w:rPr>
          <w:sz w:val="32"/>
          <w:szCs w:val="32"/>
        </w:rPr>
        <w:t>39. 5.2 GitHub Link</w:t>
      </w:r>
    </w:p>
    <w:p w14:paraId="0FC35505" w14:textId="77777777" w:rsidR="008441E7" w:rsidRPr="00AD5811" w:rsidRDefault="00795053" w:rsidP="00AD5811">
      <w:pPr>
        <w:spacing w:after="0" w:line="360" w:lineRule="auto"/>
        <w:rPr>
          <w:sz w:val="32"/>
          <w:szCs w:val="32"/>
        </w:rPr>
      </w:pPr>
      <w:r w:rsidRPr="00AD5811">
        <w:rPr>
          <w:sz w:val="32"/>
          <w:szCs w:val="32"/>
        </w:rPr>
        <w:t>40. 5.3 Video Recording</w:t>
      </w:r>
    </w:p>
    <w:p w14:paraId="53A14C6C" w14:textId="77777777" w:rsidR="008441E7" w:rsidRPr="00AD5811" w:rsidRDefault="00795053" w:rsidP="00AD5811">
      <w:pPr>
        <w:spacing w:after="0" w:line="360" w:lineRule="auto"/>
        <w:rPr>
          <w:sz w:val="32"/>
          <w:szCs w:val="32"/>
        </w:rPr>
      </w:pPr>
      <w:r w:rsidRPr="00AD5811">
        <w:rPr>
          <w:sz w:val="32"/>
          <w:szCs w:val="32"/>
        </w:rPr>
        <w:t>41. 5.4 Limitations</w:t>
      </w:r>
    </w:p>
    <w:p w14:paraId="6DFDC07F" w14:textId="77777777" w:rsidR="008441E7" w:rsidRPr="00AD5811" w:rsidRDefault="00795053" w:rsidP="00AD5811">
      <w:pPr>
        <w:spacing w:after="0" w:line="360" w:lineRule="auto"/>
        <w:rPr>
          <w:sz w:val="32"/>
          <w:szCs w:val="32"/>
        </w:rPr>
      </w:pPr>
      <w:r w:rsidRPr="00AD5811">
        <w:rPr>
          <w:sz w:val="32"/>
          <w:szCs w:val="32"/>
        </w:rPr>
        <w:t>42. 5.5 Future Work</w:t>
      </w:r>
    </w:p>
    <w:p w14:paraId="3ACEAC3E" w14:textId="77777777" w:rsidR="008441E7" w:rsidRPr="00AD5811" w:rsidRDefault="00795053" w:rsidP="00AD5811">
      <w:pPr>
        <w:spacing w:after="0" w:line="360" w:lineRule="auto"/>
        <w:rPr>
          <w:sz w:val="32"/>
          <w:szCs w:val="32"/>
        </w:rPr>
      </w:pPr>
      <w:r w:rsidRPr="00AD5811">
        <w:rPr>
          <w:sz w:val="32"/>
          <w:szCs w:val="32"/>
        </w:rPr>
        <w:t>43. 5.6 Conclusion</w:t>
      </w:r>
    </w:p>
    <w:p w14:paraId="25B293C7" w14:textId="77777777" w:rsidR="008441E7" w:rsidRPr="00AD5811" w:rsidRDefault="00795053" w:rsidP="00AD5811">
      <w:pPr>
        <w:spacing w:after="0" w:line="360" w:lineRule="auto"/>
        <w:rPr>
          <w:sz w:val="32"/>
          <w:szCs w:val="32"/>
        </w:rPr>
      </w:pPr>
      <w:r w:rsidRPr="00AD5811">
        <w:rPr>
          <w:sz w:val="32"/>
          <w:szCs w:val="32"/>
        </w:rPr>
        <w:t>44. References</w:t>
      </w:r>
    </w:p>
    <w:p w14:paraId="4EDBF72F" w14:textId="77777777" w:rsidR="008441E7" w:rsidRPr="00AD5811" w:rsidRDefault="00795053" w:rsidP="00AD5811">
      <w:pPr>
        <w:spacing w:after="0" w:line="360" w:lineRule="auto"/>
        <w:rPr>
          <w:sz w:val="32"/>
          <w:szCs w:val="32"/>
        </w:rPr>
      </w:pPr>
      <w:r w:rsidRPr="00AD5811">
        <w:rPr>
          <w:sz w:val="32"/>
          <w:szCs w:val="32"/>
        </w:rPr>
        <w:t>45. Appendix</w:t>
      </w:r>
    </w:p>
    <w:p w14:paraId="67A6A143" w14:textId="77777777" w:rsidR="008441E7" w:rsidRPr="00AD5811" w:rsidRDefault="00795053" w:rsidP="00AD5811">
      <w:pPr>
        <w:spacing w:after="0" w:line="360" w:lineRule="auto"/>
        <w:rPr>
          <w:sz w:val="32"/>
          <w:szCs w:val="32"/>
        </w:rPr>
      </w:pPr>
      <w:r w:rsidRPr="00AD5811">
        <w:rPr>
          <w:sz w:val="32"/>
          <w:szCs w:val="32"/>
        </w:rPr>
        <w:br w:type="page"/>
      </w:r>
    </w:p>
    <w:p w14:paraId="7E856359" w14:textId="77777777" w:rsidR="008441E7" w:rsidRPr="0012214C" w:rsidRDefault="00795053" w:rsidP="00411ABE">
      <w:pPr>
        <w:pStyle w:val="Heading1"/>
        <w:spacing w:before="0" w:line="480" w:lineRule="auto"/>
        <w:rPr>
          <w:sz w:val="36"/>
          <w:szCs w:val="36"/>
        </w:rPr>
      </w:pPr>
      <w:r w:rsidRPr="0012214C">
        <w:rPr>
          <w:rFonts w:ascii="Times New Roman" w:hAnsi="Times New Roman"/>
          <w:sz w:val="36"/>
          <w:szCs w:val="36"/>
        </w:rPr>
        <w:lastRenderedPageBreak/>
        <w:t>LIST OF FIGURES</w:t>
      </w:r>
    </w:p>
    <w:tbl>
      <w:tblPr>
        <w:tblStyle w:val="TableGrid"/>
        <w:tblW w:w="7782" w:type="dxa"/>
        <w:tblLook w:val="04A0" w:firstRow="1" w:lastRow="0" w:firstColumn="1" w:lastColumn="0" w:noHBand="0" w:noVBand="1"/>
      </w:tblPr>
      <w:tblGrid>
        <w:gridCol w:w="2943"/>
        <w:gridCol w:w="4839"/>
      </w:tblGrid>
      <w:tr w:rsidR="00B14E1B" w14:paraId="23460740" w14:textId="77777777" w:rsidTr="0012214C">
        <w:trPr>
          <w:trHeight w:val="634"/>
        </w:trPr>
        <w:tc>
          <w:tcPr>
            <w:tcW w:w="2943" w:type="dxa"/>
          </w:tcPr>
          <w:p w14:paraId="5E414FA1" w14:textId="77777777" w:rsidR="00B14E1B" w:rsidRPr="009E67CD" w:rsidRDefault="00F4105F">
            <w:pPr>
              <w:rPr>
                <w:sz w:val="28"/>
                <w:szCs w:val="28"/>
              </w:rPr>
            </w:pPr>
            <w:r w:rsidRPr="009E67CD">
              <w:rPr>
                <w:sz w:val="28"/>
                <w:szCs w:val="28"/>
              </w:rPr>
              <w:t>Number of figures</w:t>
            </w:r>
          </w:p>
        </w:tc>
        <w:tc>
          <w:tcPr>
            <w:tcW w:w="4839" w:type="dxa"/>
          </w:tcPr>
          <w:p w14:paraId="0A98CEE6" w14:textId="77777777" w:rsidR="00B14E1B" w:rsidRPr="00B93148" w:rsidRDefault="00217186">
            <w:pPr>
              <w:rPr>
                <w:sz w:val="28"/>
                <w:szCs w:val="28"/>
              </w:rPr>
            </w:pPr>
            <w:r>
              <w:rPr>
                <w:sz w:val="28"/>
                <w:szCs w:val="28"/>
              </w:rPr>
              <w:t xml:space="preserve">Name of the figure </w:t>
            </w:r>
          </w:p>
        </w:tc>
      </w:tr>
      <w:tr w:rsidR="00B14E1B" w:rsidRPr="00AA01A9" w14:paraId="02AF8197" w14:textId="77777777" w:rsidTr="0012214C">
        <w:trPr>
          <w:trHeight w:val="680"/>
        </w:trPr>
        <w:tc>
          <w:tcPr>
            <w:tcW w:w="2943" w:type="dxa"/>
          </w:tcPr>
          <w:p w14:paraId="5090F6D8" w14:textId="77777777" w:rsidR="00417BA3" w:rsidRPr="00AA01A9" w:rsidRDefault="00417BA3" w:rsidP="00BB32EB">
            <w:pPr>
              <w:rPr>
                <w:sz w:val="24"/>
                <w:szCs w:val="24"/>
              </w:rPr>
            </w:pPr>
            <w:r w:rsidRPr="00AA01A9">
              <w:rPr>
                <w:sz w:val="24"/>
                <w:szCs w:val="24"/>
              </w:rPr>
              <w:t xml:space="preserve">Figure 1. </w:t>
            </w:r>
          </w:p>
        </w:tc>
        <w:tc>
          <w:tcPr>
            <w:tcW w:w="4839" w:type="dxa"/>
          </w:tcPr>
          <w:p w14:paraId="645A9914" w14:textId="77777777" w:rsidR="00B14E1B" w:rsidRPr="00AA01A9" w:rsidRDefault="00A57ABE">
            <w:pPr>
              <w:rPr>
                <w:sz w:val="24"/>
                <w:szCs w:val="24"/>
              </w:rPr>
            </w:pPr>
            <w:r w:rsidRPr="00AA01A9">
              <w:rPr>
                <w:sz w:val="24"/>
                <w:szCs w:val="24"/>
              </w:rPr>
              <w:t>Overall System Architecture</w:t>
            </w:r>
          </w:p>
        </w:tc>
      </w:tr>
      <w:tr w:rsidR="00B14E1B" w:rsidRPr="00AA01A9" w14:paraId="4F6205D9" w14:textId="77777777" w:rsidTr="0012214C">
        <w:trPr>
          <w:trHeight w:val="634"/>
        </w:trPr>
        <w:tc>
          <w:tcPr>
            <w:tcW w:w="2943" w:type="dxa"/>
          </w:tcPr>
          <w:p w14:paraId="220B31DC" w14:textId="77777777" w:rsidR="00B14E1B" w:rsidRPr="00AA01A9" w:rsidRDefault="00417BA3" w:rsidP="005F609F">
            <w:pPr>
              <w:rPr>
                <w:sz w:val="24"/>
                <w:szCs w:val="24"/>
              </w:rPr>
            </w:pPr>
            <w:r w:rsidRPr="00AA01A9">
              <w:rPr>
                <w:sz w:val="24"/>
                <w:szCs w:val="24"/>
              </w:rPr>
              <w:t xml:space="preserve">Figure 2. </w:t>
            </w:r>
          </w:p>
        </w:tc>
        <w:tc>
          <w:tcPr>
            <w:tcW w:w="4839" w:type="dxa"/>
          </w:tcPr>
          <w:p w14:paraId="22847AA6" w14:textId="77777777" w:rsidR="005F609F" w:rsidRPr="00AA01A9" w:rsidRDefault="005F609F">
            <w:pPr>
              <w:rPr>
                <w:sz w:val="24"/>
                <w:szCs w:val="24"/>
              </w:rPr>
            </w:pPr>
            <w:r w:rsidRPr="00AA01A9">
              <w:rPr>
                <w:sz w:val="24"/>
                <w:szCs w:val="24"/>
              </w:rPr>
              <w:t>AQI Forecasting Workflow</w:t>
            </w:r>
          </w:p>
        </w:tc>
      </w:tr>
      <w:tr w:rsidR="00B14E1B" w:rsidRPr="00AA01A9" w14:paraId="26090F5E" w14:textId="77777777" w:rsidTr="0012214C">
        <w:trPr>
          <w:trHeight w:val="634"/>
        </w:trPr>
        <w:tc>
          <w:tcPr>
            <w:tcW w:w="2943" w:type="dxa"/>
          </w:tcPr>
          <w:p w14:paraId="7E8743F9" w14:textId="77777777" w:rsidR="00B14E1B" w:rsidRPr="00AA01A9" w:rsidRDefault="00417BA3">
            <w:pPr>
              <w:rPr>
                <w:sz w:val="24"/>
                <w:szCs w:val="24"/>
              </w:rPr>
            </w:pPr>
            <w:r w:rsidRPr="00AA01A9">
              <w:rPr>
                <w:sz w:val="24"/>
                <w:szCs w:val="24"/>
              </w:rPr>
              <w:t xml:space="preserve">Figure 3. </w:t>
            </w:r>
          </w:p>
        </w:tc>
        <w:tc>
          <w:tcPr>
            <w:tcW w:w="4839" w:type="dxa"/>
          </w:tcPr>
          <w:p w14:paraId="2647A81C" w14:textId="77777777" w:rsidR="00B14E1B" w:rsidRPr="00AA01A9" w:rsidRDefault="005E3109">
            <w:pPr>
              <w:rPr>
                <w:sz w:val="24"/>
                <w:szCs w:val="24"/>
              </w:rPr>
            </w:pPr>
            <w:r w:rsidRPr="00AA01A9">
              <w:rPr>
                <w:sz w:val="24"/>
                <w:szCs w:val="24"/>
              </w:rPr>
              <w:t>Data Flow Diagram – Level 0</w:t>
            </w:r>
          </w:p>
        </w:tc>
      </w:tr>
      <w:tr w:rsidR="00B14E1B" w:rsidRPr="00AA01A9" w14:paraId="01FA8B17" w14:textId="77777777" w:rsidTr="0012214C">
        <w:trPr>
          <w:trHeight w:val="680"/>
        </w:trPr>
        <w:tc>
          <w:tcPr>
            <w:tcW w:w="2943" w:type="dxa"/>
          </w:tcPr>
          <w:p w14:paraId="449F50C8" w14:textId="77777777" w:rsidR="00B14E1B" w:rsidRPr="00AA01A9" w:rsidRDefault="00417BA3">
            <w:pPr>
              <w:rPr>
                <w:sz w:val="24"/>
                <w:szCs w:val="24"/>
              </w:rPr>
            </w:pPr>
            <w:r w:rsidRPr="00AA01A9">
              <w:rPr>
                <w:sz w:val="24"/>
                <w:szCs w:val="24"/>
              </w:rPr>
              <w:t xml:space="preserve">Figure 4. </w:t>
            </w:r>
          </w:p>
        </w:tc>
        <w:tc>
          <w:tcPr>
            <w:tcW w:w="4839" w:type="dxa"/>
          </w:tcPr>
          <w:p w14:paraId="2EEAD502" w14:textId="77777777" w:rsidR="00B14E1B" w:rsidRPr="00AA01A9" w:rsidRDefault="00641C6A">
            <w:pPr>
              <w:rPr>
                <w:sz w:val="24"/>
                <w:szCs w:val="24"/>
              </w:rPr>
            </w:pPr>
            <w:r w:rsidRPr="00AA01A9">
              <w:rPr>
                <w:sz w:val="24"/>
                <w:szCs w:val="24"/>
              </w:rPr>
              <w:t>Data Preparation Flow</w:t>
            </w:r>
          </w:p>
        </w:tc>
      </w:tr>
      <w:tr w:rsidR="00B14E1B" w:rsidRPr="00AA01A9" w14:paraId="3D80F9F5" w14:textId="77777777" w:rsidTr="0012214C">
        <w:trPr>
          <w:trHeight w:val="634"/>
        </w:trPr>
        <w:tc>
          <w:tcPr>
            <w:tcW w:w="2943" w:type="dxa"/>
          </w:tcPr>
          <w:p w14:paraId="03B6B146" w14:textId="77777777" w:rsidR="00417BA3" w:rsidRPr="00AA01A9" w:rsidRDefault="00417BA3">
            <w:pPr>
              <w:rPr>
                <w:sz w:val="24"/>
                <w:szCs w:val="24"/>
              </w:rPr>
            </w:pPr>
            <w:r w:rsidRPr="00AA01A9">
              <w:rPr>
                <w:sz w:val="24"/>
                <w:szCs w:val="24"/>
              </w:rPr>
              <w:t xml:space="preserve">Figure 5. </w:t>
            </w:r>
          </w:p>
        </w:tc>
        <w:tc>
          <w:tcPr>
            <w:tcW w:w="4839" w:type="dxa"/>
          </w:tcPr>
          <w:p w14:paraId="12BB7B97" w14:textId="77777777" w:rsidR="00B14E1B" w:rsidRPr="00AA01A9" w:rsidRDefault="00300B2F">
            <w:pPr>
              <w:rPr>
                <w:sz w:val="24"/>
                <w:szCs w:val="24"/>
              </w:rPr>
            </w:pPr>
            <w:r w:rsidRPr="00AA01A9">
              <w:rPr>
                <w:sz w:val="24"/>
                <w:szCs w:val="24"/>
              </w:rPr>
              <w:t>Correlation Heatmap</w:t>
            </w:r>
          </w:p>
        </w:tc>
      </w:tr>
      <w:tr w:rsidR="00B14E1B" w:rsidRPr="00AA01A9" w14:paraId="30765E31" w14:textId="77777777" w:rsidTr="0012214C">
        <w:trPr>
          <w:trHeight w:val="634"/>
        </w:trPr>
        <w:tc>
          <w:tcPr>
            <w:tcW w:w="2943" w:type="dxa"/>
          </w:tcPr>
          <w:p w14:paraId="1801F9BF" w14:textId="77777777" w:rsidR="00B14E1B" w:rsidRPr="00AA01A9" w:rsidRDefault="00BB32EB">
            <w:pPr>
              <w:rPr>
                <w:sz w:val="24"/>
                <w:szCs w:val="24"/>
              </w:rPr>
            </w:pPr>
            <w:r w:rsidRPr="00AA01A9">
              <w:rPr>
                <w:sz w:val="24"/>
                <w:szCs w:val="24"/>
              </w:rPr>
              <w:t xml:space="preserve">Figure 6. </w:t>
            </w:r>
          </w:p>
        </w:tc>
        <w:tc>
          <w:tcPr>
            <w:tcW w:w="4839" w:type="dxa"/>
          </w:tcPr>
          <w:p w14:paraId="1ED6C5FE" w14:textId="77777777" w:rsidR="00B14E1B" w:rsidRPr="00AA01A9" w:rsidRDefault="00300B2F">
            <w:pPr>
              <w:rPr>
                <w:sz w:val="24"/>
                <w:szCs w:val="24"/>
              </w:rPr>
            </w:pPr>
            <w:r w:rsidRPr="00AA01A9">
              <w:rPr>
                <w:sz w:val="24"/>
                <w:szCs w:val="24"/>
              </w:rPr>
              <w:t>AQI Distribution</w:t>
            </w:r>
          </w:p>
        </w:tc>
      </w:tr>
      <w:tr w:rsidR="00B14E1B" w:rsidRPr="00AA01A9" w14:paraId="34825CE6" w14:textId="77777777" w:rsidTr="0012214C">
        <w:trPr>
          <w:trHeight w:val="680"/>
        </w:trPr>
        <w:tc>
          <w:tcPr>
            <w:tcW w:w="2943" w:type="dxa"/>
          </w:tcPr>
          <w:p w14:paraId="48084B20" w14:textId="77777777" w:rsidR="00BB32EB" w:rsidRPr="00AA01A9" w:rsidRDefault="00BB32EB">
            <w:pPr>
              <w:rPr>
                <w:sz w:val="24"/>
                <w:szCs w:val="24"/>
              </w:rPr>
            </w:pPr>
            <w:r w:rsidRPr="00AA01A9">
              <w:rPr>
                <w:sz w:val="24"/>
                <w:szCs w:val="24"/>
              </w:rPr>
              <w:t xml:space="preserve">Figure 7. </w:t>
            </w:r>
          </w:p>
        </w:tc>
        <w:tc>
          <w:tcPr>
            <w:tcW w:w="4839" w:type="dxa"/>
          </w:tcPr>
          <w:p w14:paraId="0136F5DA" w14:textId="77777777" w:rsidR="00B14E1B" w:rsidRPr="00AA01A9" w:rsidRDefault="00FC2146">
            <w:pPr>
              <w:rPr>
                <w:sz w:val="24"/>
                <w:szCs w:val="24"/>
              </w:rPr>
            </w:pPr>
            <w:r w:rsidRPr="00AA01A9">
              <w:rPr>
                <w:sz w:val="24"/>
                <w:szCs w:val="24"/>
              </w:rPr>
              <w:t>Actual vs Predicted AQI</w:t>
            </w:r>
          </w:p>
        </w:tc>
      </w:tr>
      <w:tr w:rsidR="00B14E1B" w:rsidRPr="00AA01A9" w14:paraId="29ED1E9B" w14:textId="77777777" w:rsidTr="0012214C">
        <w:trPr>
          <w:trHeight w:val="634"/>
        </w:trPr>
        <w:tc>
          <w:tcPr>
            <w:tcW w:w="2943" w:type="dxa"/>
          </w:tcPr>
          <w:p w14:paraId="0832BFF2" w14:textId="77777777" w:rsidR="00B14E1B" w:rsidRPr="00AA01A9" w:rsidRDefault="00BB32EB">
            <w:pPr>
              <w:rPr>
                <w:sz w:val="24"/>
                <w:szCs w:val="24"/>
              </w:rPr>
            </w:pPr>
            <w:r w:rsidRPr="00AA01A9">
              <w:rPr>
                <w:sz w:val="24"/>
                <w:szCs w:val="24"/>
              </w:rPr>
              <w:t xml:space="preserve">Figure 8. </w:t>
            </w:r>
          </w:p>
        </w:tc>
        <w:tc>
          <w:tcPr>
            <w:tcW w:w="4839" w:type="dxa"/>
          </w:tcPr>
          <w:p w14:paraId="1DFA6478" w14:textId="77777777" w:rsidR="00B14E1B" w:rsidRPr="00AA01A9" w:rsidRDefault="004D72BD">
            <w:pPr>
              <w:rPr>
                <w:sz w:val="24"/>
                <w:szCs w:val="24"/>
              </w:rPr>
            </w:pPr>
            <w:r w:rsidRPr="00AA01A9">
              <w:rPr>
                <w:sz w:val="24"/>
                <w:szCs w:val="24"/>
              </w:rPr>
              <w:t>Regression Residual Analysis</w:t>
            </w:r>
          </w:p>
        </w:tc>
      </w:tr>
      <w:tr w:rsidR="00417BA3" w:rsidRPr="00AA01A9" w14:paraId="2E177D78" w14:textId="77777777" w:rsidTr="0012214C">
        <w:trPr>
          <w:trHeight w:val="634"/>
        </w:trPr>
        <w:tc>
          <w:tcPr>
            <w:tcW w:w="2943" w:type="dxa"/>
          </w:tcPr>
          <w:p w14:paraId="08BBFBB0" w14:textId="77777777" w:rsidR="00590DD3" w:rsidRPr="00AA01A9" w:rsidRDefault="00590DD3">
            <w:pPr>
              <w:rPr>
                <w:sz w:val="24"/>
                <w:szCs w:val="24"/>
              </w:rPr>
            </w:pPr>
            <w:r w:rsidRPr="00AA01A9">
              <w:rPr>
                <w:sz w:val="24"/>
                <w:szCs w:val="24"/>
              </w:rPr>
              <w:t xml:space="preserve">Figure 9. </w:t>
            </w:r>
          </w:p>
        </w:tc>
        <w:tc>
          <w:tcPr>
            <w:tcW w:w="4839" w:type="dxa"/>
          </w:tcPr>
          <w:p w14:paraId="2EB342D4" w14:textId="77777777" w:rsidR="00417BA3" w:rsidRPr="00AA01A9" w:rsidRDefault="004D72BD">
            <w:pPr>
              <w:rPr>
                <w:sz w:val="24"/>
                <w:szCs w:val="24"/>
              </w:rPr>
            </w:pPr>
            <w:r w:rsidRPr="00AA01A9">
              <w:rPr>
                <w:sz w:val="24"/>
                <w:szCs w:val="24"/>
              </w:rPr>
              <w:t>Sample AQI Forecast Output</w:t>
            </w:r>
          </w:p>
        </w:tc>
      </w:tr>
    </w:tbl>
    <w:p w14:paraId="56353A7F" w14:textId="77777777" w:rsidR="008441E7" w:rsidRPr="00AA01A9" w:rsidRDefault="00795053">
      <w:pPr>
        <w:rPr>
          <w:sz w:val="24"/>
          <w:szCs w:val="24"/>
        </w:rPr>
      </w:pPr>
      <w:r w:rsidRPr="00AA01A9">
        <w:rPr>
          <w:sz w:val="24"/>
          <w:szCs w:val="24"/>
        </w:rPr>
        <w:br w:type="page"/>
      </w:r>
    </w:p>
    <w:p w14:paraId="531210C9" w14:textId="77777777" w:rsidR="008441E7" w:rsidRDefault="00795053" w:rsidP="00AA01A9">
      <w:pPr>
        <w:pStyle w:val="Heading1"/>
        <w:rPr>
          <w:rFonts w:ascii="Times New Roman" w:hAnsi="Times New Roman"/>
          <w:sz w:val="36"/>
          <w:szCs w:val="36"/>
        </w:rPr>
      </w:pPr>
      <w:r w:rsidRPr="0012214C">
        <w:rPr>
          <w:rFonts w:ascii="Times New Roman" w:hAnsi="Times New Roman"/>
          <w:sz w:val="36"/>
          <w:szCs w:val="36"/>
        </w:rPr>
        <w:lastRenderedPageBreak/>
        <w:t>LIST OF TABLES</w:t>
      </w:r>
    </w:p>
    <w:p w14:paraId="771ACDBA" w14:textId="77777777" w:rsidR="00AA01A9" w:rsidRPr="00AA01A9" w:rsidRDefault="00AA01A9" w:rsidP="00AA01A9"/>
    <w:tbl>
      <w:tblPr>
        <w:tblStyle w:val="TableGrid"/>
        <w:tblW w:w="0" w:type="auto"/>
        <w:tblLook w:val="04A0" w:firstRow="1" w:lastRow="0" w:firstColumn="1" w:lastColumn="0" w:noHBand="0" w:noVBand="1"/>
      </w:tblPr>
      <w:tblGrid>
        <w:gridCol w:w="2600"/>
        <w:gridCol w:w="4506"/>
      </w:tblGrid>
      <w:tr w:rsidR="0012214C" w:rsidRPr="0012214C" w14:paraId="4A5644F2" w14:textId="77777777" w:rsidTr="0012214C">
        <w:trPr>
          <w:trHeight w:val="635"/>
        </w:trPr>
        <w:tc>
          <w:tcPr>
            <w:tcW w:w="2600" w:type="dxa"/>
          </w:tcPr>
          <w:p w14:paraId="5A534930" w14:textId="77777777" w:rsidR="0012214C" w:rsidRPr="0012214C" w:rsidRDefault="0012214C" w:rsidP="00D07F6E">
            <w:pPr>
              <w:rPr>
                <w:sz w:val="32"/>
                <w:szCs w:val="32"/>
              </w:rPr>
            </w:pPr>
            <w:r>
              <w:rPr>
                <w:sz w:val="32"/>
                <w:szCs w:val="32"/>
              </w:rPr>
              <w:t>Number of tables</w:t>
            </w:r>
          </w:p>
        </w:tc>
        <w:tc>
          <w:tcPr>
            <w:tcW w:w="4506" w:type="dxa"/>
          </w:tcPr>
          <w:p w14:paraId="482B9093" w14:textId="77777777" w:rsidR="0012214C" w:rsidRPr="0012214C" w:rsidRDefault="0012214C" w:rsidP="00D07F6E">
            <w:pPr>
              <w:rPr>
                <w:sz w:val="32"/>
                <w:szCs w:val="32"/>
              </w:rPr>
            </w:pPr>
            <w:r>
              <w:rPr>
                <w:sz w:val="32"/>
                <w:szCs w:val="32"/>
              </w:rPr>
              <w:t>Name of the table</w:t>
            </w:r>
          </w:p>
        </w:tc>
      </w:tr>
      <w:tr w:rsidR="0012214C" w:rsidRPr="0012214C" w14:paraId="01D50725" w14:textId="77777777" w:rsidTr="0012214C">
        <w:trPr>
          <w:trHeight w:val="635"/>
        </w:trPr>
        <w:tc>
          <w:tcPr>
            <w:tcW w:w="2600" w:type="dxa"/>
          </w:tcPr>
          <w:p w14:paraId="6A9FE72E" w14:textId="77777777" w:rsidR="0012214C" w:rsidRPr="00AA01A9" w:rsidRDefault="0012214C" w:rsidP="00D07F6E">
            <w:pPr>
              <w:rPr>
                <w:sz w:val="24"/>
                <w:szCs w:val="24"/>
              </w:rPr>
            </w:pPr>
            <w:r w:rsidRPr="00AA01A9">
              <w:rPr>
                <w:sz w:val="24"/>
                <w:szCs w:val="24"/>
              </w:rPr>
              <w:t xml:space="preserve">Table 1.                                                                   </w:t>
            </w:r>
          </w:p>
        </w:tc>
        <w:tc>
          <w:tcPr>
            <w:tcW w:w="4506" w:type="dxa"/>
          </w:tcPr>
          <w:p w14:paraId="1374C5CD" w14:textId="77777777" w:rsidR="0012214C" w:rsidRPr="0012214C" w:rsidRDefault="0012214C" w:rsidP="00D07F6E">
            <w:r w:rsidRPr="00AA01A9">
              <w:rPr>
                <w:sz w:val="24"/>
                <w:szCs w:val="24"/>
              </w:rPr>
              <w:t>Project Objectives</w:t>
            </w:r>
          </w:p>
        </w:tc>
      </w:tr>
      <w:tr w:rsidR="0012214C" w:rsidRPr="0012214C" w14:paraId="65C7B6EC" w14:textId="77777777" w:rsidTr="0012214C">
        <w:trPr>
          <w:trHeight w:val="635"/>
        </w:trPr>
        <w:tc>
          <w:tcPr>
            <w:tcW w:w="2600" w:type="dxa"/>
          </w:tcPr>
          <w:p w14:paraId="647FB65C" w14:textId="77777777" w:rsidR="0012214C" w:rsidRPr="00AA01A9" w:rsidRDefault="0012214C" w:rsidP="00D07F6E">
            <w:pPr>
              <w:rPr>
                <w:sz w:val="24"/>
                <w:szCs w:val="24"/>
              </w:rPr>
            </w:pPr>
            <w:r w:rsidRPr="00AA01A9">
              <w:rPr>
                <w:sz w:val="24"/>
                <w:szCs w:val="24"/>
              </w:rPr>
              <w:t xml:space="preserve">Table 2.                                                                    </w:t>
            </w:r>
          </w:p>
        </w:tc>
        <w:tc>
          <w:tcPr>
            <w:tcW w:w="4506" w:type="dxa"/>
          </w:tcPr>
          <w:p w14:paraId="1283CFCD" w14:textId="77777777" w:rsidR="0012214C" w:rsidRPr="0012214C" w:rsidRDefault="0012214C" w:rsidP="00D07F6E">
            <w:r w:rsidRPr="00AA01A9">
              <w:rPr>
                <w:sz w:val="24"/>
                <w:szCs w:val="24"/>
              </w:rPr>
              <w:t>Dataset Features</w:t>
            </w:r>
          </w:p>
        </w:tc>
      </w:tr>
      <w:tr w:rsidR="0012214C" w:rsidRPr="0012214C" w14:paraId="4CEE6F3B" w14:textId="77777777" w:rsidTr="0012214C">
        <w:trPr>
          <w:trHeight w:val="635"/>
        </w:trPr>
        <w:tc>
          <w:tcPr>
            <w:tcW w:w="2600" w:type="dxa"/>
          </w:tcPr>
          <w:p w14:paraId="39C17891" w14:textId="77777777" w:rsidR="0012214C" w:rsidRPr="00AA01A9" w:rsidRDefault="0012214C" w:rsidP="00D07F6E">
            <w:pPr>
              <w:rPr>
                <w:sz w:val="24"/>
                <w:szCs w:val="24"/>
              </w:rPr>
            </w:pPr>
            <w:r w:rsidRPr="00AA01A9">
              <w:rPr>
                <w:sz w:val="24"/>
                <w:szCs w:val="24"/>
              </w:rPr>
              <w:t xml:space="preserve">Table 3. </w:t>
            </w:r>
          </w:p>
        </w:tc>
        <w:tc>
          <w:tcPr>
            <w:tcW w:w="4506" w:type="dxa"/>
          </w:tcPr>
          <w:p w14:paraId="4E3B1DAE" w14:textId="77777777" w:rsidR="0012214C" w:rsidRPr="0012214C" w:rsidRDefault="0012214C" w:rsidP="00D07F6E">
            <w:r w:rsidRPr="00AA01A9">
              <w:rPr>
                <w:sz w:val="24"/>
                <w:szCs w:val="24"/>
              </w:rPr>
              <w:t>Data Preprocessing Steps</w:t>
            </w:r>
          </w:p>
        </w:tc>
      </w:tr>
      <w:tr w:rsidR="0012214C" w:rsidRPr="0012214C" w14:paraId="5FA62F8D" w14:textId="77777777" w:rsidTr="0012214C">
        <w:trPr>
          <w:trHeight w:val="635"/>
        </w:trPr>
        <w:tc>
          <w:tcPr>
            <w:tcW w:w="2600" w:type="dxa"/>
          </w:tcPr>
          <w:p w14:paraId="722E0E29" w14:textId="77777777" w:rsidR="0012214C" w:rsidRPr="00AA01A9" w:rsidRDefault="0012214C" w:rsidP="00D07F6E">
            <w:pPr>
              <w:rPr>
                <w:sz w:val="24"/>
                <w:szCs w:val="24"/>
              </w:rPr>
            </w:pPr>
            <w:r w:rsidRPr="00AA01A9">
              <w:rPr>
                <w:sz w:val="24"/>
                <w:szCs w:val="24"/>
              </w:rPr>
              <w:t xml:space="preserve">Table 4. </w:t>
            </w:r>
          </w:p>
        </w:tc>
        <w:tc>
          <w:tcPr>
            <w:tcW w:w="4506" w:type="dxa"/>
          </w:tcPr>
          <w:p w14:paraId="6BE23207" w14:textId="77777777" w:rsidR="0012214C" w:rsidRPr="00AA01A9" w:rsidRDefault="0012214C" w:rsidP="00D07F6E">
            <w:pPr>
              <w:rPr>
                <w:sz w:val="24"/>
                <w:szCs w:val="24"/>
              </w:rPr>
            </w:pPr>
            <w:r w:rsidRPr="00AA01A9">
              <w:rPr>
                <w:sz w:val="24"/>
                <w:szCs w:val="24"/>
              </w:rPr>
              <w:t>Software and Hardware Requirements</w:t>
            </w:r>
          </w:p>
        </w:tc>
      </w:tr>
      <w:tr w:rsidR="0012214C" w:rsidRPr="0012214C" w14:paraId="5446DBC1" w14:textId="77777777" w:rsidTr="0012214C">
        <w:trPr>
          <w:trHeight w:val="635"/>
        </w:trPr>
        <w:tc>
          <w:tcPr>
            <w:tcW w:w="2600" w:type="dxa"/>
          </w:tcPr>
          <w:p w14:paraId="057B1B8D" w14:textId="77777777" w:rsidR="0012214C" w:rsidRPr="00AA01A9" w:rsidRDefault="0012214C" w:rsidP="00D07F6E">
            <w:pPr>
              <w:rPr>
                <w:sz w:val="24"/>
                <w:szCs w:val="24"/>
              </w:rPr>
            </w:pPr>
            <w:r w:rsidRPr="00AA01A9">
              <w:rPr>
                <w:sz w:val="24"/>
                <w:szCs w:val="24"/>
              </w:rPr>
              <w:t xml:space="preserve">Table 5. </w:t>
            </w:r>
          </w:p>
        </w:tc>
        <w:tc>
          <w:tcPr>
            <w:tcW w:w="4506" w:type="dxa"/>
          </w:tcPr>
          <w:p w14:paraId="5EDCB634" w14:textId="77777777" w:rsidR="0012214C" w:rsidRPr="00AA01A9" w:rsidRDefault="0012214C" w:rsidP="00D07F6E">
            <w:pPr>
              <w:rPr>
                <w:sz w:val="24"/>
                <w:szCs w:val="24"/>
              </w:rPr>
            </w:pPr>
            <w:r w:rsidRPr="00AA01A9">
              <w:rPr>
                <w:sz w:val="24"/>
                <w:szCs w:val="24"/>
              </w:rPr>
              <w:t>Regression Evaluation Metrics</w:t>
            </w:r>
          </w:p>
        </w:tc>
      </w:tr>
      <w:tr w:rsidR="0012214C" w:rsidRPr="0012214C" w14:paraId="5562C4FA" w14:textId="77777777" w:rsidTr="0012214C">
        <w:trPr>
          <w:trHeight w:val="635"/>
        </w:trPr>
        <w:tc>
          <w:tcPr>
            <w:tcW w:w="2600" w:type="dxa"/>
          </w:tcPr>
          <w:p w14:paraId="3D696669" w14:textId="77777777" w:rsidR="0012214C" w:rsidRPr="00AA01A9" w:rsidRDefault="0012214C" w:rsidP="00D07F6E">
            <w:pPr>
              <w:rPr>
                <w:sz w:val="24"/>
                <w:szCs w:val="24"/>
              </w:rPr>
            </w:pPr>
            <w:r w:rsidRPr="00AA01A9">
              <w:rPr>
                <w:sz w:val="24"/>
                <w:szCs w:val="24"/>
              </w:rPr>
              <w:t xml:space="preserve">Table 6. </w:t>
            </w:r>
          </w:p>
        </w:tc>
        <w:tc>
          <w:tcPr>
            <w:tcW w:w="4506" w:type="dxa"/>
          </w:tcPr>
          <w:p w14:paraId="0F8AA82F" w14:textId="77777777" w:rsidR="0012214C" w:rsidRPr="00AA01A9" w:rsidRDefault="0012214C" w:rsidP="00D07F6E">
            <w:pPr>
              <w:rPr>
                <w:sz w:val="24"/>
                <w:szCs w:val="24"/>
              </w:rPr>
            </w:pPr>
            <w:r w:rsidRPr="00AA01A9">
              <w:rPr>
                <w:sz w:val="24"/>
                <w:szCs w:val="24"/>
              </w:rPr>
              <w:t>Model Performance Results</w:t>
            </w:r>
          </w:p>
        </w:tc>
      </w:tr>
      <w:tr w:rsidR="0012214C" w:rsidRPr="0012214C" w14:paraId="292DB019" w14:textId="77777777" w:rsidTr="0012214C">
        <w:trPr>
          <w:trHeight w:val="635"/>
        </w:trPr>
        <w:tc>
          <w:tcPr>
            <w:tcW w:w="2600" w:type="dxa"/>
          </w:tcPr>
          <w:p w14:paraId="492B839C" w14:textId="77777777" w:rsidR="0012214C" w:rsidRPr="00AA01A9" w:rsidRDefault="0012214C" w:rsidP="00D07F6E">
            <w:pPr>
              <w:rPr>
                <w:sz w:val="24"/>
                <w:szCs w:val="24"/>
              </w:rPr>
            </w:pPr>
            <w:r w:rsidRPr="00AA01A9">
              <w:rPr>
                <w:sz w:val="24"/>
                <w:szCs w:val="24"/>
              </w:rPr>
              <w:t xml:space="preserve">Table 7. </w:t>
            </w:r>
          </w:p>
        </w:tc>
        <w:tc>
          <w:tcPr>
            <w:tcW w:w="4506" w:type="dxa"/>
          </w:tcPr>
          <w:p w14:paraId="2564DAE1" w14:textId="77777777" w:rsidR="0012214C" w:rsidRPr="00AA01A9" w:rsidRDefault="0012214C" w:rsidP="00D07F6E">
            <w:pPr>
              <w:rPr>
                <w:sz w:val="24"/>
                <w:szCs w:val="24"/>
              </w:rPr>
            </w:pPr>
            <w:r w:rsidRPr="00AA01A9">
              <w:rPr>
                <w:sz w:val="24"/>
                <w:szCs w:val="24"/>
              </w:rPr>
              <w:t>Sample Forecast Results</w:t>
            </w:r>
          </w:p>
        </w:tc>
      </w:tr>
    </w:tbl>
    <w:p w14:paraId="58C97810" w14:textId="77777777" w:rsidR="0012214C" w:rsidRDefault="0012214C" w:rsidP="0012214C">
      <w:pPr>
        <w:pStyle w:val="Heading1"/>
        <w:spacing w:before="0"/>
        <w:rPr>
          <w:rFonts w:ascii="Times New Roman" w:hAnsi="Times New Roman"/>
        </w:rPr>
      </w:pPr>
    </w:p>
    <w:p w14:paraId="440FD481" w14:textId="77777777" w:rsidR="0012214C" w:rsidRDefault="0012214C" w:rsidP="003F09A6">
      <w:pPr>
        <w:pStyle w:val="Heading1"/>
        <w:spacing w:before="0"/>
        <w:jc w:val="center"/>
        <w:rPr>
          <w:rFonts w:ascii="Times New Roman" w:hAnsi="Times New Roman"/>
        </w:rPr>
      </w:pPr>
    </w:p>
    <w:p w14:paraId="2E5838C6" w14:textId="77777777" w:rsidR="00ED5044" w:rsidRDefault="00ED5044" w:rsidP="00ED5044"/>
    <w:p w14:paraId="0986CA97" w14:textId="77777777" w:rsidR="00ED5044" w:rsidRDefault="00ED5044" w:rsidP="00ED5044"/>
    <w:p w14:paraId="1316C159" w14:textId="77777777" w:rsidR="00ED5044" w:rsidRDefault="00ED5044" w:rsidP="00ED5044"/>
    <w:p w14:paraId="6B04398A" w14:textId="77777777" w:rsidR="00ED5044" w:rsidRDefault="00ED5044" w:rsidP="00ED5044"/>
    <w:p w14:paraId="1C20448B" w14:textId="77777777" w:rsidR="00ED5044" w:rsidRPr="00ED5044" w:rsidRDefault="00ED5044" w:rsidP="00ED5044"/>
    <w:p w14:paraId="1CF24112" w14:textId="77777777" w:rsidR="0012214C" w:rsidRDefault="0012214C" w:rsidP="0012214C">
      <w:pPr>
        <w:pStyle w:val="Heading1"/>
        <w:spacing w:before="0"/>
        <w:rPr>
          <w:rFonts w:ascii="Times New Roman" w:hAnsi="Times New Roman"/>
        </w:rPr>
      </w:pPr>
    </w:p>
    <w:p w14:paraId="14B70856" w14:textId="77777777" w:rsidR="0012214C" w:rsidRDefault="0012214C" w:rsidP="0012214C">
      <w:pPr>
        <w:pStyle w:val="Heading1"/>
        <w:spacing w:before="0"/>
        <w:rPr>
          <w:rFonts w:ascii="Times New Roman" w:hAnsi="Times New Roman"/>
        </w:rPr>
      </w:pPr>
    </w:p>
    <w:p w14:paraId="4CC798F1" w14:textId="77777777" w:rsidR="0012214C" w:rsidRDefault="0012214C" w:rsidP="0012214C">
      <w:pPr>
        <w:pStyle w:val="Heading1"/>
        <w:spacing w:before="0"/>
        <w:rPr>
          <w:rFonts w:ascii="Times New Roman" w:hAnsi="Times New Roman"/>
        </w:rPr>
      </w:pPr>
    </w:p>
    <w:p w14:paraId="20433D41" w14:textId="77777777" w:rsidR="0012214C" w:rsidRDefault="0012214C" w:rsidP="0012214C">
      <w:pPr>
        <w:pStyle w:val="Heading1"/>
        <w:spacing w:before="0"/>
        <w:rPr>
          <w:rFonts w:ascii="Times New Roman" w:hAnsi="Times New Roman"/>
        </w:rPr>
      </w:pPr>
    </w:p>
    <w:p w14:paraId="4E91A913" w14:textId="77777777" w:rsidR="0012214C" w:rsidRDefault="0012214C" w:rsidP="0012214C">
      <w:pPr>
        <w:pStyle w:val="Heading1"/>
        <w:spacing w:before="0"/>
        <w:rPr>
          <w:rFonts w:ascii="Times New Roman" w:hAnsi="Times New Roman"/>
        </w:rPr>
      </w:pPr>
    </w:p>
    <w:p w14:paraId="45101C2A" w14:textId="77777777" w:rsidR="0012214C" w:rsidRDefault="0012214C" w:rsidP="0012214C">
      <w:pPr>
        <w:pStyle w:val="Heading1"/>
        <w:spacing w:before="0"/>
        <w:rPr>
          <w:rFonts w:ascii="Times New Roman" w:hAnsi="Times New Roman"/>
        </w:rPr>
      </w:pPr>
    </w:p>
    <w:p w14:paraId="16153E11" w14:textId="77777777" w:rsidR="0012214C" w:rsidRDefault="0012214C" w:rsidP="0012214C">
      <w:pPr>
        <w:pStyle w:val="Heading1"/>
        <w:spacing w:before="0"/>
        <w:rPr>
          <w:rFonts w:ascii="Times New Roman" w:hAnsi="Times New Roman"/>
        </w:rPr>
      </w:pPr>
    </w:p>
    <w:p w14:paraId="47FADE9A" w14:textId="77777777" w:rsidR="0012214C" w:rsidRDefault="0012214C" w:rsidP="0012214C">
      <w:pPr>
        <w:pStyle w:val="Heading1"/>
        <w:spacing w:before="0"/>
        <w:rPr>
          <w:rFonts w:ascii="Times New Roman" w:hAnsi="Times New Roman"/>
        </w:rPr>
      </w:pPr>
    </w:p>
    <w:p w14:paraId="7E3A9E45" w14:textId="77777777" w:rsidR="00AA01A9" w:rsidRPr="00AA01A9" w:rsidRDefault="00AA01A9" w:rsidP="00AA01A9"/>
    <w:p w14:paraId="29D6C596" w14:textId="77777777" w:rsidR="008441E7" w:rsidRPr="00AA01A9" w:rsidRDefault="00795053" w:rsidP="0012214C">
      <w:pPr>
        <w:pStyle w:val="Heading1"/>
        <w:spacing w:before="0"/>
        <w:rPr>
          <w:sz w:val="32"/>
          <w:szCs w:val="32"/>
        </w:rPr>
      </w:pPr>
      <w:r w:rsidRPr="00AA01A9">
        <w:rPr>
          <w:rFonts w:ascii="Times New Roman" w:hAnsi="Times New Roman"/>
          <w:sz w:val="32"/>
          <w:szCs w:val="32"/>
        </w:rPr>
        <w:lastRenderedPageBreak/>
        <w:t>CHAPTER 1</w:t>
      </w:r>
    </w:p>
    <w:p w14:paraId="2F66E389" w14:textId="77777777" w:rsidR="008441E7" w:rsidRPr="00AA01A9" w:rsidRDefault="00795053">
      <w:pPr>
        <w:pStyle w:val="Heading2"/>
        <w:rPr>
          <w:sz w:val="28"/>
          <w:szCs w:val="28"/>
        </w:rPr>
      </w:pPr>
      <w:r w:rsidRPr="00AA01A9">
        <w:rPr>
          <w:rFonts w:ascii="Times New Roman" w:hAnsi="Times New Roman"/>
          <w:sz w:val="28"/>
          <w:szCs w:val="28"/>
        </w:rPr>
        <w:t>Introduction</w:t>
      </w:r>
    </w:p>
    <w:p w14:paraId="1933C2A8" w14:textId="77777777" w:rsidR="008441E7" w:rsidRPr="00AA01A9" w:rsidRDefault="00795053">
      <w:pPr>
        <w:rPr>
          <w:sz w:val="24"/>
          <w:szCs w:val="24"/>
        </w:rPr>
      </w:pPr>
      <w:r w:rsidRPr="00AA01A9">
        <w:rPr>
          <w:sz w:val="24"/>
          <w:szCs w:val="24"/>
        </w:rPr>
        <w:t>Air quality refers to the condition of the air around us and is influenced by pollutants released from vehicles, industries, construction, burning activities, and other sources. AQI is used to communicate air-quality conditions in a form that is easier for the public to understand. Forecasting AQI can help identify possible changes in air quality before they occur.</w:t>
      </w:r>
    </w:p>
    <w:p w14:paraId="71BF703C" w14:textId="77777777" w:rsidR="008441E7" w:rsidRPr="00AA01A9" w:rsidRDefault="00795053">
      <w:pPr>
        <w:pStyle w:val="Heading2"/>
        <w:rPr>
          <w:sz w:val="28"/>
          <w:szCs w:val="28"/>
        </w:rPr>
      </w:pPr>
      <w:r w:rsidRPr="00AA01A9">
        <w:rPr>
          <w:rFonts w:ascii="Times New Roman" w:hAnsi="Times New Roman"/>
          <w:sz w:val="28"/>
          <w:szCs w:val="28"/>
        </w:rPr>
        <w:t>1.1 Problem Statement</w:t>
      </w:r>
    </w:p>
    <w:p w14:paraId="58419965" w14:textId="77777777" w:rsidR="008441E7" w:rsidRPr="00AA01A9" w:rsidRDefault="00795053">
      <w:pPr>
        <w:rPr>
          <w:sz w:val="24"/>
          <w:szCs w:val="24"/>
        </w:rPr>
      </w:pPr>
      <w:r w:rsidRPr="00AA01A9">
        <w:rPr>
          <w:sz w:val="24"/>
          <w:szCs w:val="24"/>
        </w:rPr>
        <w:t>Air-quality levels can change over time because of pollutant emissions, weather conditions, traffic, seasonal patterns, and other environmental factors. Monitoring only the current AQI does not provide information about what the AQI may be in the future. Therefore, there is a need for a data-driven method that can learn from historical air-quality observations and forecast future AQI values.</w:t>
      </w:r>
    </w:p>
    <w:p w14:paraId="67A68B3C" w14:textId="77777777" w:rsidR="008441E7" w:rsidRPr="00AA01A9" w:rsidRDefault="00795053">
      <w:pPr>
        <w:rPr>
          <w:sz w:val="24"/>
          <w:szCs w:val="24"/>
        </w:rPr>
      </w:pPr>
      <w:r w:rsidRPr="00AA01A9">
        <w:rPr>
          <w:sz w:val="24"/>
          <w:szCs w:val="24"/>
        </w:rPr>
        <w:t>The problem addressed by this project is to build a regression-based machine-learning model that takes relevant historical air-quality features as input and predicts AQI as a continuous numerical value.</w:t>
      </w:r>
    </w:p>
    <w:p w14:paraId="7B386AF0" w14:textId="77777777" w:rsidR="008441E7" w:rsidRPr="00AA01A9" w:rsidRDefault="00795053">
      <w:pPr>
        <w:pStyle w:val="Heading2"/>
        <w:rPr>
          <w:sz w:val="28"/>
          <w:szCs w:val="28"/>
        </w:rPr>
      </w:pPr>
      <w:r w:rsidRPr="00AA01A9">
        <w:rPr>
          <w:rFonts w:ascii="Times New Roman" w:hAnsi="Times New Roman"/>
          <w:sz w:val="28"/>
          <w:szCs w:val="28"/>
        </w:rPr>
        <w:t>1.2 Motivation</w:t>
      </w:r>
    </w:p>
    <w:p w14:paraId="3E6B79D7" w14:textId="77777777" w:rsidR="008441E7" w:rsidRPr="00AA01A9" w:rsidRDefault="00795053">
      <w:pPr>
        <w:rPr>
          <w:sz w:val="24"/>
          <w:szCs w:val="24"/>
        </w:rPr>
      </w:pPr>
      <w:r w:rsidRPr="00AA01A9">
        <w:rPr>
          <w:sz w:val="24"/>
          <w:szCs w:val="24"/>
        </w:rPr>
        <w:t>The project was chosen because air pollution is a real-world environmental issue and machine learning can be applied to historical data to identify patterns and make predictions. AQI forecasting can be useful for public awareness, environmental monitoring, planning, and future smart-city applications.</w:t>
      </w:r>
    </w:p>
    <w:p w14:paraId="3C2E024D" w14:textId="77777777" w:rsidR="008441E7" w:rsidRPr="00AA01A9" w:rsidRDefault="00795053">
      <w:pPr>
        <w:pStyle w:val="Heading2"/>
        <w:rPr>
          <w:sz w:val="28"/>
          <w:szCs w:val="28"/>
        </w:rPr>
      </w:pPr>
      <w:r w:rsidRPr="00AA01A9">
        <w:rPr>
          <w:rFonts w:ascii="Times New Roman" w:hAnsi="Times New Roman"/>
          <w:sz w:val="28"/>
          <w:szCs w:val="28"/>
        </w:rPr>
        <w:t>1.3 Objectives</w:t>
      </w:r>
    </w:p>
    <w:p w14:paraId="4C1B0B9B" w14:textId="77777777" w:rsidR="008441E7" w:rsidRPr="00AA01A9" w:rsidRDefault="00795053">
      <w:pPr>
        <w:pStyle w:val="ListBullet"/>
        <w:rPr>
          <w:sz w:val="24"/>
          <w:szCs w:val="24"/>
        </w:rPr>
      </w:pPr>
      <w:r w:rsidRPr="00AA01A9">
        <w:rPr>
          <w:sz w:val="24"/>
          <w:szCs w:val="24"/>
        </w:rPr>
        <w:t>Collect or use a suitable historical air-quality dataset for AQI analysis.</w:t>
      </w:r>
    </w:p>
    <w:p w14:paraId="449905A9" w14:textId="77777777" w:rsidR="008441E7" w:rsidRPr="00AA01A9" w:rsidRDefault="00795053">
      <w:pPr>
        <w:pStyle w:val="ListBullet"/>
        <w:rPr>
          <w:sz w:val="24"/>
          <w:szCs w:val="24"/>
        </w:rPr>
      </w:pPr>
      <w:r w:rsidRPr="00AA01A9">
        <w:rPr>
          <w:sz w:val="24"/>
          <w:szCs w:val="24"/>
        </w:rPr>
        <w:t>Clean and preprocess the dataset so that it can be used for machine learning.</w:t>
      </w:r>
    </w:p>
    <w:p w14:paraId="3D7B01C1" w14:textId="77777777" w:rsidR="008441E7" w:rsidRPr="00AA01A9" w:rsidRDefault="00795053">
      <w:pPr>
        <w:pStyle w:val="ListBullet"/>
        <w:rPr>
          <w:sz w:val="24"/>
          <w:szCs w:val="24"/>
        </w:rPr>
      </w:pPr>
      <w:r w:rsidRPr="00AA01A9">
        <w:rPr>
          <w:sz w:val="24"/>
          <w:szCs w:val="24"/>
        </w:rPr>
        <w:t>Identify important pollutant and related features associated with AQI.</w:t>
      </w:r>
    </w:p>
    <w:p w14:paraId="32FF2F64" w14:textId="77777777" w:rsidR="008441E7" w:rsidRPr="00AA01A9" w:rsidRDefault="00795053">
      <w:pPr>
        <w:pStyle w:val="ListBullet"/>
        <w:rPr>
          <w:sz w:val="24"/>
          <w:szCs w:val="24"/>
        </w:rPr>
      </w:pPr>
      <w:r w:rsidRPr="00AA01A9">
        <w:rPr>
          <w:sz w:val="24"/>
          <w:szCs w:val="24"/>
        </w:rPr>
        <w:t>Build a regression model for predicting AQI values.</w:t>
      </w:r>
    </w:p>
    <w:p w14:paraId="02C9E6D9" w14:textId="77777777" w:rsidR="008441E7" w:rsidRPr="00AA01A9" w:rsidRDefault="00795053">
      <w:pPr>
        <w:pStyle w:val="ListBullet"/>
        <w:rPr>
          <w:sz w:val="24"/>
          <w:szCs w:val="24"/>
        </w:rPr>
      </w:pPr>
      <w:r w:rsidRPr="00AA01A9">
        <w:rPr>
          <w:sz w:val="24"/>
          <w:szCs w:val="24"/>
        </w:rPr>
        <w:t>Evaluate the model using appropriate regression metrics.</w:t>
      </w:r>
    </w:p>
    <w:p w14:paraId="16A9CC4E" w14:textId="77777777" w:rsidR="008441E7" w:rsidRPr="00AA01A9" w:rsidRDefault="00795053">
      <w:pPr>
        <w:pStyle w:val="ListBullet"/>
        <w:rPr>
          <w:sz w:val="24"/>
          <w:szCs w:val="24"/>
        </w:rPr>
      </w:pPr>
      <w:r w:rsidRPr="00AA01A9">
        <w:rPr>
          <w:sz w:val="24"/>
          <w:szCs w:val="24"/>
        </w:rPr>
        <w:t>Generate sample future AQI predictions from available input data.</w:t>
      </w:r>
    </w:p>
    <w:p w14:paraId="0B0F8C08" w14:textId="77777777" w:rsidR="008441E7" w:rsidRPr="00AA01A9" w:rsidRDefault="00795053">
      <w:pPr>
        <w:pStyle w:val="ListBullet"/>
        <w:rPr>
          <w:sz w:val="24"/>
          <w:szCs w:val="24"/>
        </w:rPr>
      </w:pPr>
      <w:r w:rsidRPr="00AA01A9">
        <w:rPr>
          <w:sz w:val="24"/>
          <w:szCs w:val="24"/>
        </w:rPr>
        <w:t>Present the results in a simple and understandable form.</w:t>
      </w:r>
    </w:p>
    <w:p w14:paraId="6E7BC228" w14:textId="77777777" w:rsidR="008441E7" w:rsidRPr="00AA01A9" w:rsidRDefault="00795053">
      <w:pPr>
        <w:pStyle w:val="Heading2"/>
        <w:rPr>
          <w:sz w:val="28"/>
          <w:szCs w:val="28"/>
        </w:rPr>
      </w:pPr>
      <w:r w:rsidRPr="00AA01A9">
        <w:rPr>
          <w:rFonts w:ascii="Times New Roman" w:hAnsi="Times New Roman"/>
          <w:sz w:val="28"/>
          <w:szCs w:val="28"/>
        </w:rPr>
        <w:t>1.4 Scope of the Project</w:t>
      </w:r>
    </w:p>
    <w:p w14:paraId="1CD45BAA" w14:textId="77777777" w:rsidR="008441E7" w:rsidRPr="00AA01A9" w:rsidRDefault="00795053">
      <w:pPr>
        <w:rPr>
          <w:sz w:val="24"/>
          <w:szCs w:val="24"/>
        </w:rPr>
      </w:pPr>
      <w:r w:rsidRPr="00AA01A9">
        <w:rPr>
          <w:sz w:val="24"/>
          <w:szCs w:val="24"/>
        </w:rPr>
        <w:t>The scope of this project is limited to AQI prediction using historical numerical and time-related features available in the selected dataset. The project focuses on regression and forecasting rather than classification of AQI categories.</w:t>
      </w:r>
    </w:p>
    <w:p w14:paraId="19CD483A" w14:textId="77777777" w:rsidR="008441E7" w:rsidRPr="00AA01A9" w:rsidRDefault="00795053">
      <w:pPr>
        <w:rPr>
          <w:sz w:val="24"/>
          <w:szCs w:val="24"/>
        </w:rPr>
      </w:pPr>
      <w:r w:rsidRPr="00AA01A9">
        <w:rPr>
          <w:sz w:val="24"/>
          <w:szCs w:val="24"/>
        </w:rPr>
        <w:t>The accuracy of the forecasting system depends on the quality, size, location, time coverage, and features of the dataset. The project does not claim to replace official air-quality monitoring or environmental authorities.</w:t>
      </w:r>
    </w:p>
    <w:p w14:paraId="735886C6" w14:textId="77777777" w:rsidR="008441E7" w:rsidRPr="00AA01A9" w:rsidRDefault="00795053">
      <w:pPr>
        <w:rPr>
          <w:sz w:val="24"/>
          <w:szCs w:val="24"/>
        </w:rPr>
      </w:pPr>
      <w:r w:rsidRPr="00AA01A9">
        <w:rPr>
          <w:sz w:val="24"/>
          <w:szCs w:val="24"/>
        </w:rPr>
        <w:br w:type="page"/>
      </w:r>
    </w:p>
    <w:p w14:paraId="2637527E" w14:textId="77777777" w:rsidR="008441E7" w:rsidRPr="00AA01A9" w:rsidRDefault="00795053">
      <w:pPr>
        <w:pStyle w:val="Heading1"/>
        <w:rPr>
          <w:sz w:val="32"/>
          <w:szCs w:val="32"/>
        </w:rPr>
      </w:pPr>
      <w:r w:rsidRPr="00AA01A9">
        <w:rPr>
          <w:rFonts w:ascii="Times New Roman" w:hAnsi="Times New Roman"/>
          <w:sz w:val="32"/>
          <w:szCs w:val="32"/>
        </w:rPr>
        <w:lastRenderedPageBreak/>
        <w:t>CHAPTER 2</w:t>
      </w:r>
    </w:p>
    <w:p w14:paraId="3364694A" w14:textId="77777777" w:rsidR="008441E7" w:rsidRPr="00AA01A9" w:rsidRDefault="00795053">
      <w:pPr>
        <w:pStyle w:val="Heading2"/>
        <w:rPr>
          <w:sz w:val="28"/>
          <w:szCs w:val="28"/>
        </w:rPr>
      </w:pPr>
      <w:r w:rsidRPr="00AA01A9">
        <w:rPr>
          <w:rFonts w:ascii="Times New Roman" w:hAnsi="Times New Roman"/>
          <w:sz w:val="28"/>
          <w:szCs w:val="28"/>
        </w:rPr>
        <w:t>Literature Survey</w:t>
      </w:r>
    </w:p>
    <w:p w14:paraId="2E281A98" w14:textId="77777777" w:rsidR="008441E7" w:rsidRPr="00AA01A9" w:rsidRDefault="00795053">
      <w:pPr>
        <w:pStyle w:val="Heading2"/>
        <w:rPr>
          <w:sz w:val="28"/>
          <w:szCs w:val="28"/>
        </w:rPr>
      </w:pPr>
      <w:r w:rsidRPr="00AA01A9">
        <w:rPr>
          <w:rFonts w:ascii="Times New Roman" w:hAnsi="Times New Roman"/>
          <w:sz w:val="28"/>
          <w:szCs w:val="28"/>
        </w:rPr>
        <w:t>2.1 Review of Previous Work</w:t>
      </w:r>
    </w:p>
    <w:p w14:paraId="53910379" w14:textId="77777777" w:rsidR="008441E7" w:rsidRPr="00AA01A9" w:rsidRDefault="00795053">
      <w:pPr>
        <w:rPr>
          <w:sz w:val="24"/>
          <w:szCs w:val="24"/>
        </w:rPr>
      </w:pPr>
      <w:r w:rsidRPr="00AA01A9">
        <w:rPr>
          <w:sz w:val="24"/>
          <w:szCs w:val="24"/>
        </w:rPr>
        <w:t>Previous air-quality prediction studies commonly use historical pollutant measurements and meteorological variables to model future air-quality conditions. Statistical methods and machine-learning techniques have been used to capture relationships between input variables and air-quality indicators.</w:t>
      </w:r>
    </w:p>
    <w:p w14:paraId="7D3F1304" w14:textId="77777777" w:rsidR="008441E7" w:rsidRPr="00AA01A9" w:rsidRDefault="00795053">
      <w:pPr>
        <w:rPr>
          <w:sz w:val="24"/>
          <w:szCs w:val="24"/>
        </w:rPr>
      </w:pPr>
      <w:r w:rsidRPr="00AA01A9">
        <w:rPr>
          <w:sz w:val="24"/>
          <w:szCs w:val="24"/>
        </w:rPr>
        <w:t>Regression is particularly suitable when the target is a numerical AQI value. Historical observations can be divided into training and testing sets so that the model learns from past data and is evaluated on data that it has not seen during training.</w:t>
      </w:r>
    </w:p>
    <w:p w14:paraId="77C98D64" w14:textId="77777777" w:rsidR="008441E7" w:rsidRPr="00AA01A9" w:rsidRDefault="00795053">
      <w:pPr>
        <w:pStyle w:val="Heading2"/>
        <w:rPr>
          <w:sz w:val="28"/>
          <w:szCs w:val="28"/>
        </w:rPr>
      </w:pPr>
      <w:r w:rsidRPr="00AA01A9">
        <w:rPr>
          <w:rFonts w:ascii="Times New Roman" w:hAnsi="Times New Roman"/>
          <w:sz w:val="28"/>
          <w:szCs w:val="28"/>
        </w:rPr>
        <w:t>2.2 Existing Models and Techniques</w:t>
      </w:r>
    </w:p>
    <w:p w14:paraId="0A4228CC" w14:textId="77777777" w:rsidR="008441E7" w:rsidRPr="00AA01A9" w:rsidRDefault="00795053">
      <w:pPr>
        <w:pStyle w:val="ListBullet"/>
        <w:rPr>
          <w:sz w:val="24"/>
          <w:szCs w:val="24"/>
        </w:rPr>
      </w:pPr>
      <w:r w:rsidRPr="00AA01A9">
        <w:rPr>
          <w:sz w:val="24"/>
          <w:szCs w:val="24"/>
        </w:rPr>
        <w:t>Linear Regression – models the relationship between input variables and a continuous target.</w:t>
      </w:r>
    </w:p>
    <w:p w14:paraId="2723CA24" w14:textId="77777777" w:rsidR="008441E7" w:rsidRPr="00AA01A9" w:rsidRDefault="00795053">
      <w:pPr>
        <w:pStyle w:val="ListBullet"/>
        <w:rPr>
          <w:sz w:val="24"/>
          <w:szCs w:val="24"/>
        </w:rPr>
      </w:pPr>
      <w:r w:rsidRPr="00AA01A9">
        <w:rPr>
          <w:sz w:val="24"/>
          <w:szCs w:val="24"/>
        </w:rPr>
        <w:t>Multiple Linear Regression – extends linear regression to multiple input features.</w:t>
      </w:r>
    </w:p>
    <w:p w14:paraId="230E8B1D" w14:textId="77777777" w:rsidR="008441E7" w:rsidRPr="00AA01A9" w:rsidRDefault="00795053">
      <w:pPr>
        <w:pStyle w:val="ListBullet"/>
        <w:rPr>
          <w:sz w:val="24"/>
          <w:szCs w:val="24"/>
        </w:rPr>
      </w:pPr>
      <w:r w:rsidRPr="00AA01A9">
        <w:rPr>
          <w:sz w:val="24"/>
          <w:szCs w:val="24"/>
        </w:rPr>
        <w:t>Decision Tree Regression – uses tree-based rules to predict continuous values.</w:t>
      </w:r>
    </w:p>
    <w:p w14:paraId="7FFBAEAC" w14:textId="77777777" w:rsidR="008441E7" w:rsidRPr="00AA01A9" w:rsidRDefault="00795053">
      <w:pPr>
        <w:pStyle w:val="ListBullet"/>
        <w:rPr>
          <w:sz w:val="24"/>
          <w:szCs w:val="24"/>
        </w:rPr>
      </w:pPr>
      <w:r w:rsidRPr="00AA01A9">
        <w:rPr>
          <w:sz w:val="24"/>
          <w:szCs w:val="24"/>
        </w:rPr>
        <w:t>Random Forest Regression – combines multiple decision trees to improve prediction robustness.</w:t>
      </w:r>
    </w:p>
    <w:p w14:paraId="75690633" w14:textId="77777777" w:rsidR="008441E7" w:rsidRPr="00AA01A9" w:rsidRDefault="00795053">
      <w:pPr>
        <w:pStyle w:val="ListBullet"/>
        <w:rPr>
          <w:sz w:val="24"/>
          <w:szCs w:val="24"/>
        </w:rPr>
      </w:pPr>
      <w:r w:rsidRPr="00AA01A9">
        <w:rPr>
          <w:sz w:val="24"/>
          <w:szCs w:val="24"/>
        </w:rPr>
        <w:t>Gradient Boosting Regression – builds a sequence of models to reduce prediction errors.</w:t>
      </w:r>
    </w:p>
    <w:p w14:paraId="591FCD55" w14:textId="77777777" w:rsidR="008441E7" w:rsidRPr="00AA01A9" w:rsidRDefault="00795053">
      <w:pPr>
        <w:pStyle w:val="ListBullet"/>
        <w:rPr>
          <w:sz w:val="24"/>
          <w:szCs w:val="24"/>
        </w:rPr>
      </w:pPr>
      <w:r w:rsidRPr="00AA01A9">
        <w:rPr>
          <w:sz w:val="24"/>
          <w:szCs w:val="24"/>
        </w:rPr>
        <w:t>Time-series approaches – use the temporal order of observations to forecast future values.</w:t>
      </w:r>
    </w:p>
    <w:p w14:paraId="34152AFE" w14:textId="77777777" w:rsidR="008441E7" w:rsidRPr="00AA01A9" w:rsidRDefault="00795053">
      <w:pPr>
        <w:rPr>
          <w:sz w:val="24"/>
          <w:szCs w:val="24"/>
        </w:rPr>
      </w:pPr>
      <w:r w:rsidRPr="00AA01A9">
        <w:rPr>
          <w:sz w:val="24"/>
          <w:szCs w:val="24"/>
        </w:rPr>
        <w:t>For this student project, Linear Regression can be used as a clear baseline because it is simple to implement and easy to interpret. Other regression algorithms may be compared if the dataset and project implementation support them.</w:t>
      </w:r>
    </w:p>
    <w:p w14:paraId="2B1F2871" w14:textId="77777777" w:rsidR="008441E7" w:rsidRPr="00AA01A9" w:rsidRDefault="00795053">
      <w:pPr>
        <w:pStyle w:val="Heading2"/>
        <w:rPr>
          <w:sz w:val="28"/>
          <w:szCs w:val="28"/>
        </w:rPr>
      </w:pPr>
      <w:r w:rsidRPr="00AA01A9">
        <w:rPr>
          <w:rFonts w:ascii="Times New Roman" w:hAnsi="Times New Roman"/>
          <w:sz w:val="28"/>
          <w:szCs w:val="28"/>
        </w:rPr>
        <w:t>2.3 Gaps and Proposed Improvement</w:t>
      </w:r>
    </w:p>
    <w:p w14:paraId="655F4C8B" w14:textId="77777777" w:rsidR="008441E7" w:rsidRPr="00AA01A9" w:rsidRDefault="00795053">
      <w:pPr>
        <w:rPr>
          <w:sz w:val="24"/>
          <w:szCs w:val="24"/>
        </w:rPr>
      </w:pPr>
      <w:r w:rsidRPr="00AA01A9">
        <w:rPr>
          <w:sz w:val="24"/>
          <w:szCs w:val="24"/>
        </w:rPr>
        <w:t>A limitation of a basic monitoring approach is that it describes present conditions but does not directly forecast future AQI. Another limitation is that model performance depends strongly on data quality and feature availability. This project addresses these issues by including data preprocessing, exploratory analysis, feature selection, regression modelling, and evaluation in one workflow.</w:t>
      </w:r>
    </w:p>
    <w:p w14:paraId="14085401" w14:textId="77777777" w:rsidR="008441E7" w:rsidRPr="00AA01A9" w:rsidRDefault="00795053">
      <w:pPr>
        <w:rPr>
          <w:sz w:val="24"/>
          <w:szCs w:val="24"/>
        </w:rPr>
      </w:pPr>
      <w:r w:rsidRPr="00AA01A9">
        <w:rPr>
          <w:sz w:val="24"/>
          <w:szCs w:val="24"/>
        </w:rPr>
        <w:br w:type="page"/>
      </w:r>
    </w:p>
    <w:p w14:paraId="1E8B663C" w14:textId="77777777" w:rsidR="008441E7" w:rsidRPr="00AA01A9" w:rsidRDefault="00795053">
      <w:pPr>
        <w:pStyle w:val="Heading1"/>
        <w:rPr>
          <w:sz w:val="32"/>
          <w:szCs w:val="32"/>
        </w:rPr>
      </w:pPr>
      <w:r w:rsidRPr="00AA01A9">
        <w:rPr>
          <w:rFonts w:ascii="Times New Roman" w:hAnsi="Times New Roman"/>
          <w:sz w:val="32"/>
          <w:szCs w:val="32"/>
        </w:rPr>
        <w:lastRenderedPageBreak/>
        <w:t>CHAPTER 3</w:t>
      </w:r>
    </w:p>
    <w:p w14:paraId="64DDC44A" w14:textId="77777777" w:rsidR="008441E7" w:rsidRPr="00AA01A9" w:rsidRDefault="00795053">
      <w:pPr>
        <w:pStyle w:val="Heading2"/>
        <w:rPr>
          <w:sz w:val="28"/>
          <w:szCs w:val="28"/>
        </w:rPr>
      </w:pPr>
      <w:r w:rsidRPr="00AA01A9">
        <w:rPr>
          <w:rFonts w:ascii="Times New Roman" w:hAnsi="Times New Roman"/>
          <w:sz w:val="28"/>
          <w:szCs w:val="28"/>
        </w:rPr>
        <w:t>Proposed Methodology</w:t>
      </w:r>
    </w:p>
    <w:p w14:paraId="2AC04970" w14:textId="77777777" w:rsidR="008441E7" w:rsidRPr="00AA01A9" w:rsidRDefault="00795053">
      <w:pPr>
        <w:pStyle w:val="Heading2"/>
        <w:rPr>
          <w:sz w:val="28"/>
          <w:szCs w:val="28"/>
        </w:rPr>
      </w:pPr>
      <w:r w:rsidRPr="00AA01A9">
        <w:rPr>
          <w:rFonts w:ascii="Times New Roman" w:hAnsi="Times New Roman"/>
          <w:sz w:val="28"/>
          <w:szCs w:val="28"/>
        </w:rPr>
        <w:t>3.1 System Design</w:t>
      </w:r>
    </w:p>
    <w:p w14:paraId="2DCE1F83" w14:textId="77777777" w:rsidR="008441E7" w:rsidRDefault="00795053">
      <w:pPr>
        <w:rPr>
          <w:sz w:val="24"/>
          <w:szCs w:val="24"/>
        </w:rPr>
      </w:pPr>
      <w:r w:rsidRPr="00AA01A9">
        <w:rPr>
          <w:sz w:val="24"/>
          <w:szCs w:val="24"/>
        </w:rPr>
        <w:t>The proposed system consists of data collection, preprocessing, exploratory analysis, feature selection, model training, evaluation, and AQI forecasting. The system receives historical air-quality observations, prepares the data, trains a regression model, and produces a predicted AQI value.</w:t>
      </w:r>
    </w:p>
    <w:p w14:paraId="579BA58D" w14:textId="77777777" w:rsidR="00ED5044" w:rsidRPr="00ED5044" w:rsidRDefault="00ED5044" w:rsidP="00ED5044">
      <w:pPr>
        <w:pStyle w:val="Heading1"/>
        <w:spacing w:before="0"/>
        <w:rPr>
          <w:rFonts w:ascii="Times New Roman" w:hAnsi="Times New Roman"/>
        </w:rPr>
      </w:pPr>
      <w:r w:rsidRPr="00ED5044">
        <w:rPr>
          <w:rFonts w:ascii="Times New Roman" w:hAnsi="Times New Roman"/>
        </w:rPr>
        <w:t>Overall System Architecture</w:t>
      </w:r>
    </w:p>
    <w:p w14:paraId="092AFE93" w14:textId="77777777" w:rsidR="00ED5044" w:rsidRDefault="00140074" w:rsidP="00ED5044">
      <w:pPr>
        <w:pStyle w:val="Heading1"/>
        <w:spacing w:before="0"/>
        <w:rPr>
          <w:rFonts w:ascii="Times New Roman" w:hAnsi="Times New Roman"/>
        </w:rPr>
      </w:pPr>
      <w:r>
        <w:rPr>
          <w:rFonts w:ascii="Times New Roman" w:hAnsi="Times New Roman"/>
          <w:noProof/>
        </w:rPr>
        <w:t xml:space="preserve"> </w:t>
      </w:r>
      <w:r w:rsidR="005F0D45">
        <w:rPr>
          <w:rFonts w:ascii="Times New Roman" w:hAnsi="Times New Roman"/>
          <w:noProof/>
        </w:rPr>
        <w:t xml:space="preserve"> </w:t>
      </w:r>
      <w:r w:rsidR="00ED5044">
        <w:rPr>
          <w:rFonts w:ascii="Times New Roman" w:hAnsi="Times New Roman"/>
          <w:noProof/>
        </w:rPr>
        <w:drawing>
          <wp:inline distT="0" distB="0" distL="0" distR="0" wp14:anchorId="628D9569" wp14:editId="6CA9CB70">
            <wp:extent cx="6029592" cy="5510254"/>
            <wp:effectExtent l="0" t="0" r="0" b="0"/>
            <wp:docPr id="170638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8936" name="Picture 1706388936"/>
                    <pic:cNvPicPr/>
                  </pic:nvPicPr>
                  <pic:blipFill>
                    <a:blip r:embed="rId9"/>
                    <a:stretch>
                      <a:fillRect/>
                    </a:stretch>
                  </pic:blipFill>
                  <pic:spPr>
                    <a:xfrm>
                      <a:off x="0" y="0"/>
                      <a:ext cx="6069320" cy="5546560"/>
                    </a:xfrm>
                    <a:prstGeom prst="rect">
                      <a:avLst/>
                    </a:prstGeom>
                  </pic:spPr>
                </pic:pic>
              </a:graphicData>
            </a:graphic>
          </wp:inline>
        </w:drawing>
      </w:r>
    </w:p>
    <w:p w14:paraId="0EAFE06F" w14:textId="44D4FF9E" w:rsidR="008441E7" w:rsidRPr="00AA01A9" w:rsidRDefault="00ED5044" w:rsidP="00EC2FA6">
      <w:pPr>
        <w:jc w:val="center"/>
        <w:rPr>
          <w:sz w:val="24"/>
          <w:szCs w:val="24"/>
        </w:rPr>
      </w:pPr>
      <w:r>
        <w:t>Figure 1 : Overall System Architecture</w:t>
      </w:r>
      <w:r w:rsidR="00795053" w:rsidRPr="00AA01A9">
        <w:rPr>
          <w:sz w:val="24"/>
          <w:szCs w:val="24"/>
        </w:rPr>
        <w:t>3.1.1 Data Collection</w:t>
      </w:r>
    </w:p>
    <w:p w14:paraId="0C41BA00" w14:textId="77777777" w:rsidR="008441E7" w:rsidRPr="00AA01A9" w:rsidRDefault="00795053">
      <w:pPr>
        <w:rPr>
          <w:sz w:val="24"/>
          <w:szCs w:val="24"/>
        </w:rPr>
      </w:pPr>
      <w:r>
        <w:t xml:space="preserve">For the supplied dataset, the available columns are city, date, pm25, pm10, no2, so2, co, o3, </w:t>
      </w:r>
      <w:proofErr w:type="spellStart"/>
      <w:r>
        <w:t>aqi</w:t>
      </w:r>
      <w:proofErr w:type="spellEnd"/>
      <w:r>
        <w:t xml:space="preserve">, and </w:t>
      </w:r>
      <w:proofErr w:type="spellStart"/>
      <w:r>
        <w:t>aqi_category</w:t>
      </w:r>
      <w:proofErr w:type="spellEnd"/>
      <w:r>
        <w:t>. The dataset contains daily observations for 10 Indian cities from 01-Jan-2015 to 31-Dec-2023.</w:t>
      </w:r>
    </w:p>
    <w:p w14:paraId="508943E7" w14:textId="77777777" w:rsidR="008441E7" w:rsidRPr="00AA01A9" w:rsidRDefault="00795053">
      <w:pPr>
        <w:pStyle w:val="Heading3"/>
        <w:rPr>
          <w:sz w:val="24"/>
          <w:szCs w:val="24"/>
        </w:rPr>
      </w:pPr>
      <w:r w:rsidRPr="00AA01A9">
        <w:rPr>
          <w:rFonts w:ascii="Times New Roman" w:hAnsi="Times New Roman"/>
          <w:sz w:val="24"/>
          <w:szCs w:val="24"/>
        </w:rPr>
        <w:lastRenderedPageBreak/>
        <w:t>3.1.2 Data Preprocessing</w:t>
      </w:r>
    </w:p>
    <w:p w14:paraId="3CFECDB5" w14:textId="77777777" w:rsidR="008441E7" w:rsidRPr="00AA01A9" w:rsidRDefault="00795053">
      <w:pPr>
        <w:pStyle w:val="ListNumber"/>
        <w:rPr>
          <w:sz w:val="24"/>
          <w:szCs w:val="24"/>
        </w:rPr>
      </w:pPr>
      <w:r w:rsidRPr="00AA01A9">
        <w:rPr>
          <w:sz w:val="24"/>
          <w:szCs w:val="24"/>
        </w:rPr>
        <w:t>Load the dataset using Python and pandas.</w:t>
      </w:r>
    </w:p>
    <w:p w14:paraId="16267BF6" w14:textId="77777777" w:rsidR="008441E7" w:rsidRPr="00AA01A9" w:rsidRDefault="00795053">
      <w:pPr>
        <w:pStyle w:val="ListNumber"/>
        <w:rPr>
          <w:sz w:val="24"/>
          <w:szCs w:val="24"/>
        </w:rPr>
      </w:pPr>
      <w:r w:rsidRPr="00AA01A9">
        <w:rPr>
          <w:sz w:val="24"/>
          <w:szCs w:val="24"/>
        </w:rPr>
        <w:t>Inspect the columns, data types, missing values, and duplicate records.</w:t>
      </w:r>
    </w:p>
    <w:p w14:paraId="5D6E52B9" w14:textId="77777777" w:rsidR="008441E7" w:rsidRPr="00AA01A9" w:rsidRDefault="00795053">
      <w:pPr>
        <w:pStyle w:val="ListNumber"/>
        <w:rPr>
          <w:sz w:val="24"/>
          <w:szCs w:val="24"/>
        </w:rPr>
      </w:pPr>
      <w:r w:rsidRPr="00AA01A9">
        <w:rPr>
          <w:sz w:val="24"/>
          <w:szCs w:val="24"/>
        </w:rPr>
        <w:t>Handle missing or invalid values using an appropriate method.</w:t>
      </w:r>
    </w:p>
    <w:p w14:paraId="6C68728C" w14:textId="77777777" w:rsidR="008441E7" w:rsidRPr="00AA01A9" w:rsidRDefault="00795053">
      <w:pPr>
        <w:pStyle w:val="ListNumber"/>
        <w:rPr>
          <w:sz w:val="24"/>
          <w:szCs w:val="24"/>
        </w:rPr>
      </w:pPr>
      <w:r w:rsidRPr="00AA01A9">
        <w:rPr>
          <w:sz w:val="24"/>
          <w:szCs w:val="24"/>
        </w:rPr>
        <w:t>Convert date/time fields into useful numerical or time-based features where required.</w:t>
      </w:r>
    </w:p>
    <w:p w14:paraId="7DFF61E9" w14:textId="77777777" w:rsidR="008441E7" w:rsidRPr="00AA01A9" w:rsidRDefault="00795053">
      <w:pPr>
        <w:pStyle w:val="ListNumber"/>
        <w:rPr>
          <w:sz w:val="24"/>
          <w:szCs w:val="24"/>
        </w:rPr>
      </w:pPr>
      <w:r w:rsidRPr="00AA01A9">
        <w:rPr>
          <w:sz w:val="24"/>
          <w:szCs w:val="24"/>
        </w:rPr>
        <w:t>Select the target variable as AQI.</w:t>
      </w:r>
    </w:p>
    <w:p w14:paraId="495C2DFE" w14:textId="77777777" w:rsidR="008441E7" w:rsidRPr="00AA01A9" w:rsidRDefault="00795053">
      <w:pPr>
        <w:pStyle w:val="ListNumber"/>
        <w:rPr>
          <w:sz w:val="24"/>
          <w:szCs w:val="24"/>
        </w:rPr>
      </w:pPr>
      <w:r w:rsidRPr="00AA01A9">
        <w:rPr>
          <w:sz w:val="24"/>
          <w:szCs w:val="24"/>
        </w:rPr>
        <w:t>Select relevant input features.</w:t>
      </w:r>
    </w:p>
    <w:p w14:paraId="705D36F9" w14:textId="77777777" w:rsidR="008441E7" w:rsidRPr="00AA01A9" w:rsidRDefault="00795053">
      <w:pPr>
        <w:pStyle w:val="ListNumber"/>
        <w:rPr>
          <w:sz w:val="24"/>
          <w:szCs w:val="24"/>
        </w:rPr>
      </w:pPr>
      <w:r w:rsidRPr="00AA01A9">
        <w:rPr>
          <w:sz w:val="24"/>
          <w:szCs w:val="24"/>
        </w:rPr>
        <w:t>Split the data into training and testing sets while considering the time order when forecasting.</w:t>
      </w:r>
    </w:p>
    <w:p w14:paraId="4312D628" w14:textId="77777777" w:rsidR="008441E7" w:rsidRPr="00AA01A9" w:rsidRDefault="00795053">
      <w:pPr>
        <w:pStyle w:val="Heading2"/>
        <w:rPr>
          <w:sz w:val="28"/>
          <w:szCs w:val="28"/>
        </w:rPr>
      </w:pPr>
      <w:r w:rsidRPr="00AA01A9">
        <w:rPr>
          <w:rFonts w:ascii="Times New Roman" w:hAnsi="Times New Roman"/>
          <w:sz w:val="28"/>
          <w:szCs w:val="28"/>
        </w:rPr>
        <w:t>3.2 Modules Used</w:t>
      </w:r>
    </w:p>
    <w:p w14:paraId="44AEA55B" w14:textId="77777777" w:rsidR="008441E7" w:rsidRPr="00AA01A9" w:rsidRDefault="00795053">
      <w:pPr>
        <w:pStyle w:val="Heading3"/>
        <w:rPr>
          <w:sz w:val="24"/>
          <w:szCs w:val="24"/>
        </w:rPr>
      </w:pPr>
      <w:r w:rsidRPr="00AA01A9">
        <w:rPr>
          <w:rFonts w:ascii="Times New Roman" w:hAnsi="Times New Roman"/>
          <w:sz w:val="24"/>
          <w:szCs w:val="24"/>
        </w:rPr>
        <w:t>3.2.1 Data Preparation</w:t>
      </w:r>
    </w:p>
    <w:p w14:paraId="7B0A7251" w14:textId="77777777" w:rsidR="008441E7" w:rsidRPr="00AA01A9" w:rsidRDefault="00795053">
      <w:pPr>
        <w:rPr>
          <w:sz w:val="24"/>
          <w:szCs w:val="24"/>
        </w:rPr>
      </w:pPr>
      <w:r w:rsidRPr="00AA01A9">
        <w:rPr>
          <w:sz w:val="24"/>
          <w:szCs w:val="24"/>
        </w:rPr>
        <w:t>This module loads the dataset, checks data quality, handles missing values, and prepares the variables for model training.</w:t>
      </w:r>
    </w:p>
    <w:p w14:paraId="5AD07A98" w14:textId="77777777" w:rsidR="008441E7" w:rsidRPr="00AA01A9" w:rsidRDefault="00795053">
      <w:pPr>
        <w:pStyle w:val="Heading3"/>
        <w:rPr>
          <w:sz w:val="24"/>
          <w:szCs w:val="24"/>
        </w:rPr>
      </w:pPr>
      <w:r w:rsidRPr="00AA01A9">
        <w:rPr>
          <w:rFonts w:ascii="Times New Roman" w:hAnsi="Times New Roman"/>
          <w:sz w:val="24"/>
          <w:szCs w:val="24"/>
        </w:rPr>
        <w:t>3.2.2 Exploratory Data Analysis</w:t>
      </w:r>
    </w:p>
    <w:p w14:paraId="0AFC0C16" w14:textId="77777777" w:rsidR="008441E7" w:rsidRPr="00AA01A9" w:rsidRDefault="00795053">
      <w:pPr>
        <w:rPr>
          <w:sz w:val="24"/>
          <w:szCs w:val="24"/>
        </w:rPr>
      </w:pPr>
      <w:r w:rsidRPr="00AA01A9">
        <w:rPr>
          <w:sz w:val="24"/>
          <w:szCs w:val="24"/>
        </w:rPr>
        <w:t>This module uses descriptive statistics and graphs to understand AQI distribution, pollutant relationships, trends over time, and possible outliers.</w:t>
      </w:r>
    </w:p>
    <w:p w14:paraId="02686CEE" w14:textId="77777777" w:rsidR="008441E7" w:rsidRPr="00AA01A9" w:rsidRDefault="00795053">
      <w:pPr>
        <w:pStyle w:val="Heading3"/>
        <w:rPr>
          <w:sz w:val="24"/>
          <w:szCs w:val="24"/>
        </w:rPr>
      </w:pPr>
      <w:r w:rsidRPr="00AA01A9">
        <w:rPr>
          <w:rFonts w:ascii="Times New Roman" w:hAnsi="Times New Roman"/>
          <w:sz w:val="24"/>
          <w:szCs w:val="24"/>
        </w:rPr>
        <w:t>3.2.3 Feature Selection</w:t>
      </w:r>
    </w:p>
    <w:p w14:paraId="7B279E21" w14:textId="77777777" w:rsidR="008441E7" w:rsidRPr="00AA01A9" w:rsidRDefault="00795053">
      <w:pPr>
        <w:rPr>
          <w:sz w:val="24"/>
          <w:szCs w:val="24"/>
        </w:rPr>
      </w:pPr>
      <w:r w:rsidRPr="00AA01A9">
        <w:rPr>
          <w:sz w:val="24"/>
          <w:szCs w:val="24"/>
        </w:rPr>
        <w:t>Relevant features are selected based on their availability, relationship with AQI, and usefulness for prediction. Highly irrelevant or unusable fields can be removed.</w:t>
      </w:r>
    </w:p>
    <w:p w14:paraId="39EA569F" w14:textId="77777777" w:rsidR="008441E7" w:rsidRPr="00AA01A9" w:rsidRDefault="00795053">
      <w:pPr>
        <w:pStyle w:val="Heading3"/>
        <w:rPr>
          <w:sz w:val="24"/>
          <w:szCs w:val="24"/>
        </w:rPr>
      </w:pPr>
      <w:r w:rsidRPr="00AA01A9">
        <w:rPr>
          <w:rFonts w:ascii="Times New Roman" w:hAnsi="Times New Roman"/>
          <w:sz w:val="24"/>
          <w:szCs w:val="24"/>
        </w:rPr>
        <w:t>3.2.4 Regression Model</w:t>
      </w:r>
    </w:p>
    <w:p w14:paraId="6E09DB44" w14:textId="77777777" w:rsidR="008441E7" w:rsidRPr="00AA01A9" w:rsidRDefault="00795053">
      <w:pPr>
        <w:rPr>
          <w:sz w:val="24"/>
          <w:szCs w:val="24"/>
        </w:rPr>
      </w:pPr>
      <w:r w:rsidRPr="00AA01A9">
        <w:rPr>
          <w:sz w:val="24"/>
          <w:szCs w:val="24"/>
        </w:rPr>
        <w:t>The regression model learns a relationship between the selected input features and the AQI target. Linear Regression may be used as the baseline model. The model is trained using the training data and then used to predict AQI for test data.</w:t>
      </w:r>
    </w:p>
    <w:p w14:paraId="0B2DA0D0" w14:textId="77777777" w:rsidR="008441E7" w:rsidRPr="00AA01A9" w:rsidRDefault="00795053">
      <w:pPr>
        <w:pStyle w:val="Heading3"/>
        <w:rPr>
          <w:sz w:val="24"/>
          <w:szCs w:val="24"/>
        </w:rPr>
      </w:pPr>
      <w:r w:rsidRPr="00AA01A9">
        <w:rPr>
          <w:rFonts w:ascii="Times New Roman" w:hAnsi="Times New Roman"/>
          <w:sz w:val="24"/>
          <w:szCs w:val="24"/>
        </w:rPr>
        <w:t>3.2.5 AQI Forecasting</w:t>
      </w:r>
    </w:p>
    <w:p w14:paraId="707F0E9F" w14:textId="77777777" w:rsidR="003F09A6" w:rsidRDefault="00795053">
      <w:pPr>
        <w:rPr>
          <w:sz w:val="24"/>
          <w:szCs w:val="24"/>
        </w:rPr>
      </w:pPr>
      <w:r w:rsidRPr="00AA01A9">
        <w:rPr>
          <w:sz w:val="24"/>
          <w:szCs w:val="24"/>
        </w:rPr>
        <w:t>After training and evaluation, the model receives new or future input feature values and returns a predicted AQI value. The forecast can be displayed numerically and through a graph.</w:t>
      </w:r>
    </w:p>
    <w:p w14:paraId="5560D967" w14:textId="77777777" w:rsidR="003F09A6" w:rsidRPr="00AA01A9" w:rsidRDefault="003F09A6">
      <w:pPr>
        <w:rPr>
          <w:sz w:val="24"/>
          <w:szCs w:val="24"/>
        </w:rPr>
      </w:pPr>
      <w:r>
        <w:rPr>
          <w:noProof/>
          <w:sz w:val="24"/>
          <w:szCs w:val="24"/>
        </w:rPr>
        <w:drawing>
          <wp:inline distT="0" distB="0" distL="0" distR="0" wp14:anchorId="1BDA4DE3" wp14:editId="35B04241">
            <wp:extent cx="6324600" cy="2458755"/>
            <wp:effectExtent l="0" t="0" r="0" b="0"/>
            <wp:docPr id="1098570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70397" name="Picture 1098570397"/>
                    <pic:cNvPicPr/>
                  </pic:nvPicPr>
                  <pic:blipFill>
                    <a:blip r:embed="rId10"/>
                    <a:stretch>
                      <a:fillRect/>
                    </a:stretch>
                  </pic:blipFill>
                  <pic:spPr>
                    <a:xfrm>
                      <a:off x="0" y="0"/>
                      <a:ext cx="6497004" cy="2525779"/>
                    </a:xfrm>
                    <a:prstGeom prst="rect">
                      <a:avLst/>
                    </a:prstGeom>
                  </pic:spPr>
                </pic:pic>
              </a:graphicData>
            </a:graphic>
          </wp:inline>
        </w:drawing>
      </w:r>
    </w:p>
    <w:p w14:paraId="7F813721" w14:textId="77777777" w:rsidR="008441E7" w:rsidRPr="00AA01A9" w:rsidRDefault="00795053">
      <w:pPr>
        <w:pStyle w:val="Heading2"/>
        <w:rPr>
          <w:sz w:val="28"/>
          <w:szCs w:val="28"/>
        </w:rPr>
      </w:pPr>
      <w:r w:rsidRPr="00AA01A9">
        <w:rPr>
          <w:rFonts w:ascii="Times New Roman" w:hAnsi="Times New Roman"/>
          <w:sz w:val="28"/>
          <w:szCs w:val="28"/>
        </w:rPr>
        <w:lastRenderedPageBreak/>
        <w:t>3.3 Data Flow Diagram</w:t>
      </w:r>
    </w:p>
    <w:p w14:paraId="1B2CF0B7" w14:textId="77777777" w:rsidR="008441E7" w:rsidRPr="00AA01A9" w:rsidRDefault="00795053">
      <w:pPr>
        <w:rPr>
          <w:sz w:val="24"/>
          <w:szCs w:val="24"/>
        </w:rPr>
      </w:pPr>
      <w:r w:rsidRPr="00AA01A9">
        <w:rPr>
          <w:sz w:val="24"/>
          <w:szCs w:val="24"/>
        </w:rPr>
        <w:t>The data flow of the proposed system is: Dataset → Data Cleaning → Feature Selection → Train/Test Split → Regression Model → Evaluation → AQI Forecast → Output.</w:t>
      </w:r>
    </w:p>
    <w:p w14:paraId="261B5C8C" w14:textId="77777777" w:rsidR="008441E7" w:rsidRPr="00AA01A9" w:rsidRDefault="00795053">
      <w:pPr>
        <w:pStyle w:val="Heading3"/>
        <w:rPr>
          <w:sz w:val="24"/>
          <w:szCs w:val="24"/>
        </w:rPr>
      </w:pPr>
      <w:r w:rsidRPr="00AA01A9">
        <w:rPr>
          <w:rFonts w:ascii="Times New Roman" w:hAnsi="Times New Roman"/>
          <w:sz w:val="24"/>
          <w:szCs w:val="24"/>
        </w:rPr>
        <w:t>3.3.1 DFD Level 0</w:t>
      </w:r>
    </w:p>
    <w:p w14:paraId="02BA25F4" w14:textId="77777777" w:rsidR="008441E7" w:rsidRDefault="00795053">
      <w:pPr>
        <w:rPr>
          <w:sz w:val="24"/>
          <w:szCs w:val="24"/>
        </w:rPr>
      </w:pPr>
      <w:r w:rsidRPr="00AA01A9">
        <w:rPr>
          <w:sz w:val="24"/>
          <w:szCs w:val="24"/>
        </w:rPr>
        <w:t>External Input: Historical air-quality dataset. Process: AQI Regression Forecasting System. Output: Predicted AQI and evaluation results.</w:t>
      </w:r>
    </w:p>
    <w:p w14:paraId="3A4EB2DF" w14:textId="77777777" w:rsidR="00ED5044" w:rsidRPr="00AA01A9" w:rsidRDefault="00ED5044">
      <w:pPr>
        <w:rPr>
          <w:sz w:val="24"/>
          <w:szCs w:val="24"/>
        </w:rPr>
      </w:pPr>
      <w:r>
        <w:rPr>
          <w:noProof/>
          <w:sz w:val="24"/>
          <w:szCs w:val="24"/>
        </w:rPr>
        <w:drawing>
          <wp:inline distT="0" distB="0" distL="0" distR="0" wp14:anchorId="25BE12CB" wp14:editId="1DF529FF">
            <wp:extent cx="5748655" cy="2957885"/>
            <wp:effectExtent l="0" t="0" r="4445" b="0"/>
            <wp:docPr id="1088927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27660" name="Picture 1088927660"/>
                    <pic:cNvPicPr/>
                  </pic:nvPicPr>
                  <pic:blipFill>
                    <a:blip r:embed="rId11"/>
                    <a:stretch>
                      <a:fillRect/>
                    </a:stretch>
                  </pic:blipFill>
                  <pic:spPr>
                    <a:xfrm>
                      <a:off x="0" y="0"/>
                      <a:ext cx="5791500" cy="2979930"/>
                    </a:xfrm>
                    <a:prstGeom prst="rect">
                      <a:avLst/>
                    </a:prstGeom>
                  </pic:spPr>
                </pic:pic>
              </a:graphicData>
            </a:graphic>
          </wp:inline>
        </w:drawing>
      </w:r>
    </w:p>
    <w:p w14:paraId="7830D573" w14:textId="77777777" w:rsidR="008441E7" w:rsidRPr="00AA01A9" w:rsidRDefault="00795053">
      <w:pPr>
        <w:pStyle w:val="Heading3"/>
        <w:rPr>
          <w:sz w:val="24"/>
          <w:szCs w:val="24"/>
        </w:rPr>
      </w:pPr>
      <w:r w:rsidRPr="00AA01A9">
        <w:rPr>
          <w:rFonts w:ascii="Times New Roman" w:hAnsi="Times New Roman"/>
          <w:sz w:val="24"/>
          <w:szCs w:val="24"/>
        </w:rPr>
        <w:t>3.3.2 DFD Level 1 - Data Preparation Module</w:t>
      </w:r>
    </w:p>
    <w:p w14:paraId="047995B7" w14:textId="77777777" w:rsidR="008441E7" w:rsidRDefault="00795053">
      <w:pPr>
        <w:rPr>
          <w:sz w:val="24"/>
          <w:szCs w:val="24"/>
        </w:rPr>
      </w:pPr>
      <w:r w:rsidRPr="00AA01A9">
        <w:rPr>
          <w:sz w:val="24"/>
          <w:szCs w:val="24"/>
        </w:rPr>
        <w:t>Dataset → Load Data → Check Missing/Invalid Values → Clean Data → Transform Features → Prepared Dataset.</w:t>
      </w:r>
    </w:p>
    <w:p w14:paraId="4771478D" w14:textId="77777777" w:rsidR="0045699F" w:rsidRPr="00AA01A9" w:rsidRDefault="005F0D45">
      <w:pPr>
        <w:rPr>
          <w:sz w:val="24"/>
          <w:szCs w:val="24"/>
        </w:rPr>
      </w:pPr>
      <w:r>
        <w:rPr>
          <w:noProof/>
          <w:sz w:val="24"/>
          <w:szCs w:val="24"/>
        </w:rPr>
        <w:t xml:space="preserve"> </w:t>
      </w:r>
      <w:r w:rsidR="0045699F">
        <w:rPr>
          <w:noProof/>
          <w:sz w:val="24"/>
          <w:szCs w:val="24"/>
        </w:rPr>
        <w:drawing>
          <wp:inline distT="0" distB="0" distL="0" distR="0" wp14:anchorId="2C6E297F" wp14:editId="6483D96C">
            <wp:extent cx="6016181" cy="3162300"/>
            <wp:effectExtent l="0" t="0" r="3810" b="0"/>
            <wp:docPr id="2068675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75744" name="Picture 2068675744"/>
                    <pic:cNvPicPr/>
                  </pic:nvPicPr>
                  <pic:blipFill>
                    <a:blip r:embed="rId12"/>
                    <a:stretch>
                      <a:fillRect/>
                    </a:stretch>
                  </pic:blipFill>
                  <pic:spPr>
                    <a:xfrm>
                      <a:off x="0" y="0"/>
                      <a:ext cx="6060401" cy="3185544"/>
                    </a:xfrm>
                    <a:prstGeom prst="rect">
                      <a:avLst/>
                    </a:prstGeom>
                  </pic:spPr>
                </pic:pic>
              </a:graphicData>
            </a:graphic>
          </wp:inline>
        </w:drawing>
      </w:r>
    </w:p>
    <w:p w14:paraId="5FD2BD4B" w14:textId="77777777" w:rsidR="008441E7" w:rsidRPr="00AA01A9" w:rsidRDefault="00795053">
      <w:pPr>
        <w:pStyle w:val="Heading3"/>
        <w:rPr>
          <w:sz w:val="24"/>
          <w:szCs w:val="24"/>
        </w:rPr>
      </w:pPr>
      <w:r w:rsidRPr="00AA01A9">
        <w:rPr>
          <w:rFonts w:ascii="Times New Roman" w:hAnsi="Times New Roman"/>
          <w:sz w:val="24"/>
          <w:szCs w:val="24"/>
        </w:rPr>
        <w:lastRenderedPageBreak/>
        <w:t>3.3.3 DFD Level 1 - Model Training Module</w:t>
      </w:r>
    </w:p>
    <w:p w14:paraId="32B4D49E" w14:textId="77777777" w:rsidR="008441E7" w:rsidRPr="00AA01A9" w:rsidRDefault="00795053">
      <w:pPr>
        <w:rPr>
          <w:sz w:val="24"/>
          <w:szCs w:val="24"/>
        </w:rPr>
      </w:pPr>
      <w:r w:rsidRPr="00AA01A9">
        <w:rPr>
          <w:sz w:val="24"/>
          <w:szCs w:val="24"/>
        </w:rPr>
        <w:t>Prepared Dataset → Select Features and AQI Target → Training/Test Split → Train Regression Model → Generate Predictions → Calculate Evaluation Metrics.</w:t>
      </w:r>
    </w:p>
    <w:p w14:paraId="5E4D7A3A" w14:textId="77777777" w:rsidR="008441E7" w:rsidRPr="00AA01A9" w:rsidRDefault="00795053">
      <w:pPr>
        <w:pStyle w:val="Heading3"/>
        <w:rPr>
          <w:sz w:val="24"/>
          <w:szCs w:val="24"/>
        </w:rPr>
      </w:pPr>
      <w:r w:rsidRPr="00AA01A9">
        <w:rPr>
          <w:rFonts w:ascii="Times New Roman" w:hAnsi="Times New Roman"/>
          <w:sz w:val="24"/>
          <w:szCs w:val="24"/>
        </w:rPr>
        <w:t>3.3.4 DFD Level 1 - AQI Forecasting Module</w:t>
      </w:r>
    </w:p>
    <w:p w14:paraId="5D56F230" w14:textId="77777777" w:rsidR="008441E7" w:rsidRPr="00AA01A9" w:rsidRDefault="00795053">
      <w:pPr>
        <w:rPr>
          <w:sz w:val="24"/>
          <w:szCs w:val="24"/>
        </w:rPr>
      </w:pPr>
      <w:r w:rsidRPr="00AA01A9">
        <w:rPr>
          <w:sz w:val="24"/>
          <w:szCs w:val="24"/>
        </w:rPr>
        <w:t>New Input Features → Trained Regression Model → Predicted AQI → Display Forecast.</w:t>
      </w:r>
    </w:p>
    <w:p w14:paraId="6B960396" w14:textId="77777777" w:rsidR="008441E7" w:rsidRPr="00AA01A9" w:rsidRDefault="00795053">
      <w:pPr>
        <w:pStyle w:val="Heading2"/>
        <w:rPr>
          <w:sz w:val="28"/>
          <w:szCs w:val="28"/>
        </w:rPr>
      </w:pPr>
      <w:r w:rsidRPr="00AA01A9">
        <w:rPr>
          <w:rFonts w:ascii="Times New Roman" w:hAnsi="Times New Roman"/>
          <w:sz w:val="28"/>
          <w:szCs w:val="28"/>
        </w:rPr>
        <w:t>3.4 Advantages</w:t>
      </w:r>
    </w:p>
    <w:p w14:paraId="75147DC3" w14:textId="77777777" w:rsidR="008441E7" w:rsidRPr="00AA01A9" w:rsidRDefault="00795053">
      <w:pPr>
        <w:pStyle w:val="ListBullet"/>
        <w:rPr>
          <w:sz w:val="24"/>
          <w:szCs w:val="24"/>
        </w:rPr>
      </w:pPr>
      <w:r w:rsidRPr="00AA01A9">
        <w:rPr>
          <w:sz w:val="24"/>
          <w:szCs w:val="24"/>
        </w:rPr>
        <w:t>Provides a data-driven approach to AQI forecasting.</w:t>
      </w:r>
    </w:p>
    <w:p w14:paraId="2E298DD0" w14:textId="77777777" w:rsidR="008441E7" w:rsidRPr="00AA01A9" w:rsidRDefault="00795053">
      <w:pPr>
        <w:pStyle w:val="ListBullet"/>
        <w:rPr>
          <w:sz w:val="24"/>
          <w:szCs w:val="24"/>
        </w:rPr>
      </w:pPr>
      <w:r w:rsidRPr="00AA01A9">
        <w:rPr>
          <w:sz w:val="24"/>
          <w:szCs w:val="24"/>
        </w:rPr>
        <w:t>Regression produces a continuous numerical AQI prediction.</w:t>
      </w:r>
    </w:p>
    <w:p w14:paraId="0B3234AA" w14:textId="77777777" w:rsidR="008441E7" w:rsidRPr="00AA01A9" w:rsidRDefault="00795053">
      <w:pPr>
        <w:pStyle w:val="ListBullet"/>
        <w:rPr>
          <w:sz w:val="24"/>
          <w:szCs w:val="24"/>
        </w:rPr>
      </w:pPr>
      <w:r w:rsidRPr="00AA01A9">
        <w:rPr>
          <w:sz w:val="24"/>
          <w:szCs w:val="24"/>
        </w:rPr>
        <w:t>Historical data can be used to identify patterns.</w:t>
      </w:r>
    </w:p>
    <w:p w14:paraId="201B17E8" w14:textId="77777777" w:rsidR="008441E7" w:rsidRPr="00AA01A9" w:rsidRDefault="00795053">
      <w:pPr>
        <w:pStyle w:val="ListBullet"/>
        <w:rPr>
          <w:sz w:val="24"/>
          <w:szCs w:val="24"/>
        </w:rPr>
      </w:pPr>
      <w:r w:rsidRPr="00AA01A9">
        <w:rPr>
          <w:sz w:val="24"/>
          <w:szCs w:val="24"/>
        </w:rPr>
        <w:t>The workflow can be implemented using commonly available Python libraries.</w:t>
      </w:r>
    </w:p>
    <w:p w14:paraId="4A70D0F5" w14:textId="77777777" w:rsidR="008441E7" w:rsidRPr="00AA01A9" w:rsidRDefault="00795053">
      <w:pPr>
        <w:pStyle w:val="ListBullet"/>
        <w:rPr>
          <w:sz w:val="24"/>
          <w:szCs w:val="24"/>
        </w:rPr>
      </w:pPr>
      <w:r w:rsidRPr="00AA01A9">
        <w:rPr>
          <w:sz w:val="24"/>
          <w:szCs w:val="24"/>
        </w:rPr>
        <w:t>The system can be extended to compare multiple regression models.</w:t>
      </w:r>
    </w:p>
    <w:p w14:paraId="650D3140" w14:textId="77777777" w:rsidR="008441E7" w:rsidRPr="00AA01A9" w:rsidRDefault="00795053">
      <w:pPr>
        <w:pStyle w:val="ListBullet"/>
        <w:rPr>
          <w:sz w:val="24"/>
          <w:szCs w:val="24"/>
        </w:rPr>
      </w:pPr>
      <w:r w:rsidRPr="00AA01A9">
        <w:rPr>
          <w:sz w:val="24"/>
          <w:szCs w:val="24"/>
        </w:rPr>
        <w:t>The results can be visualized for easier understanding.</w:t>
      </w:r>
    </w:p>
    <w:p w14:paraId="462753D1" w14:textId="77777777" w:rsidR="008441E7" w:rsidRPr="00AA01A9" w:rsidRDefault="00795053">
      <w:pPr>
        <w:pStyle w:val="Heading2"/>
        <w:rPr>
          <w:sz w:val="28"/>
          <w:szCs w:val="28"/>
        </w:rPr>
      </w:pPr>
      <w:r w:rsidRPr="00AA01A9">
        <w:rPr>
          <w:rFonts w:ascii="Times New Roman" w:hAnsi="Times New Roman"/>
          <w:sz w:val="28"/>
          <w:szCs w:val="28"/>
        </w:rPr>
        <w:t>3.5 Requirement Specification</w:t>
      </w:r>
    </w:p>
    <w:p w14:paraId="6DC76485" w14:textId="77777777" w:rsidR="008441E7" w:rsidRPr="00AA01A9" w:rsidRDefault="00795053">
      <w:pPr>
        <w:pStyle w:val="Heading3"/>
        <w:rPr>
          <w:sz w:val="24"/>
          <w:szCs w:val="24"/>
        </w:rPr>
      </w:pPr>
      <w:r w:rsidRPr="00AA01A9">
        <w:rPr>
          <w:rFonts w:ascii="Times New Roman" w:hAnsi="Times New Roman"/>
          <w:sz w:val="24"/>
          <w:szCs w:val="24"/>
        </w:rPr>
        <w:t>3.5.1 Hardware Requirements</w:t>
      </w:r>
    </w:p>
    <w:p w14:paraId="15683C3A" w14:textId="77777777" w:rsidR="008441E7" w:rsidRPr="00AA01A9" w:rsidRDefault="00795053">
      <w:pPr>
        <w:pStyle w:val="ListBullet"/>
        <w:rPr>
          <w:sz w:val="24"/>
          <w:szCs w:val="24"/>
        </w:rPr>
      </w:pPr>
      <w:r w:rsidRPr="00AA01A9">
        <w:rPr>
          <w:sz w:val="24"/>
          <w:szCs w:val="24"/>
        </w:rPr>
        <w:t>Computer/laptop or suitable cloud notebook environment.</w:t>
      </w:r>
    </w:p>
    <w:p w14:paraId="5ADB44ED" w14:textId="77777777" w:rsidR="008441E7" w:rsidRPr="00AA01A9" w:rsidRDefault="00795053">
      <w:pPr>
        <w:pStyle w:val="ListBullet"/>
        <w:rPr>
          <w:sz w:val="24"/>
          <w:szCs w:val="24"/>
        </w:rPr>
      </w:pPr>
      <w:r w:rsidRPr="00AA01A9">
        <w:rPr>
          <w:sz w:val="24"/>
          <w:szCs w:val="24"/>
        </w:rPr>
        <w:t>Minimum 4 GB RAM recommended for a small/medium dataset.</w:t>
      </w:r>
    </w:p>
    <w:p w14:paraId="28F0195B" w14:textId="77777777" w:rsidR="008441E7" w:rsidRPr="00AA01A9" w:rsidRDefault="00795053">
      <w:pPr>
        <w:pStyle w:val="ListBullet"/>
        <w:rPr>
          <w:sz w:val="24"/>
          <w:szCs w:val="24"/>
        </w:rPr>
      </w:pPr>
      <w:r w:rsidRPr="00AA01A9">
        <w:rPr>
          <w:sz w:val="24"/>
          <w:szCs w:val="24"/>
        </w:rPr>
        <w:t xml:space="preserve">Internet connection when using online datasets or Google </w:t>
      </w:r>
      <w:proofErr w:type="spellStart"/>
      <w:r w:rsidRPr="00AA01A9">
        <w:rPr>
          <w:sz w:val="24"/>
          <w:szCs w:val="24"/>
        </w:rPr>
        <w:t>Colab</w:t>
      </w:r>
      <w:proofErr w:type="spellEnd"/>
      <w:r w:rsidRPr="00AA01A9">
        <w:rPr>
          <w:sz w:val="24"/>
          <w:szCs w:val="24"/>
        </w:rPr>
        <w:t>.</w:t>
      </w:r>
    </w:p>
    <w:p w14:paraId="1E09890F" w14:textId="77777777" w:rsidR="008441E7" w:rsidRPr="00AA01A9" w:rsidRDefault="00795053">
      <w:pPr>
        <w:pStyle w:val="Heading3"/>
        <w:rPr>
          <w:sz w:val="24"/>
          <w:szCs w:val="24"/>
        </w:rPr>
      </w:pPr>
      <w:r w:rsidRPr="00AA01A9">
        <w:rPr>
          <w:rFonts w:ascii="Times New Roman" w:hAnsi="Times New Roman"/>
          <w:sz w:val="24"/>
          <w:szCs w:val="24"/>
        </w:rPr>
        <w:t>3.5.2 Software Requirements</w:t>
      </w:r>
    </w:p>
    <w:p w14:paraId="6EDBC57C" w14:textId="77777777" w:rsidR="008441E7" w:rsidRPr="00AA01A9" w:rsidRDefault="00795053">
      <w:pPr>
        <w:pStyle w:val="ListBullet"/>
        <w:rPr>
          <w:sz w:val="24"/>
          <w:szCs w:val="24"/>
        </w:rPr>
      </w:pPr>
      <w:r w:rsidRPr="00AA01A9">
        <w:rPr>
          <w:sz w:val="24"/>
          <w:szCs w:val="24"/>
        </w:rPr>
        <w:t>Python 3.x</w:t>
      </w:r>
    </w:p>
    <w:p w14:paraId="0034195E" w14:textId="77777777" w:rsidR="008441E7" w:rsidRPr="00AA01A9" w:rsidRDefault="00795053">
      <w:pPr>
        <w:pStyle w:val="ListBullet"/>
        <w:rPr>
          <w:sz w:val="24"/>
          <w:szCs w:val="24"/>
        </w:rPr>
      </w:pPr>
      <w:r w:rsidRPr="00AA01A9">
        <w:rPr>
          <w:sz w:val="24"/>
          <w:szCs w:val="24"/>
        </w:rPr>
        <w:t xml:space="preserve">Jupyter Notebook or Google </w:t>
      </w:r>
      <w:proofErr w:type="spellStart"/>
      <w:r w:rsidRPr="00AA01A9">
        <w:rPr>
          <w:sz w:val="24"/>
          <w:szCs w:val="24"/>
        </w:rPr>
        <w:t>Colab</w:t>
      </w:r>
      <w:proofErr w:type="spellEnd"/>
    </w:p>
    <w:p w14:paraId="69BDCD3D" w14:textId="77777777" w:rsidR="008441E7" w:rsidRPr="00AA01A9" w:rsidRDefault="00795053">
      <w:pPr>
        <w:pStyle w:val="ListBullet"/>
        <w:rPr>
          <w:sz w:val="24"/>
          <w:szCs w:val="24"/>
        </w:rPr>
      </w:pPr>
      <w:r w:rsidRPr="00AA01A9">
        <w:rPr>
          <w:sz w:val="24"/>
          <w:szCs w:val="24"/>
        </w:rPr>
        <w:t>pandas</w:t>
      </w:r>
    </w:p>
    <w:p w14:paraId="31778FCE" w14:textId="77777777" w:rsidR="008441E7" w:rsidRPr="00AA01A9" w:rsidRDefault="00795053">
      <w:pPr>
        <w:pStyle w:val="ListBullet"/>
        <w:rPr>
          <w:sz w:val="24"/>
          <w:szCs w:val="24"/>
        </w:rPr>
      </w:pPr>
      <w:r w:rsidRPr="00AA01A9">
        <w:rPr>
          <w:sz w:val="24"/>
          <w:szCs w:val="24"/>
        </w:rPr>
        <w:t>NumPy</w:t>
      </w:r>
    </w:p>
    <w:p w14:paraId="52D49040" w14:textId="77777777" w:rsidR="008441E7" w:rsidRPr="00AA01A9" w:rsidRDefault="00795053">
      <w:pPr>
        <w:pStyle w:val="ListBullet"/>
        <w:rPr>
          <w:sz w:val="24"/>
          <w:szCs w:val="24"/>
        </w:rPr>
      </w:pPr>
      <w:r w:rsidRPr="00AA01A9">
        <w:rPr>
          <w:sz w:val="24"/>
          <w:szCs w:val="24"/>
        </w:rPr>
        <w:t>Matplotlib</w:t>
      </w:r>
    </w:p>
    <w:p w14:paraId="3FAECCDA" w14:textId="77777777" w:rsidR="008441E7" w:rsidRPr="00AA01A9" w:rsidRDefault="00795053">
      <w:pPr>
        <w:pStyle w:val="ListBullet"/>
        <w:rPr>
          <w:sz w:val="24"/>
          <w:szCs w:val="24"/>
        </w:rPr>
      </w:pPr>
      <w:r w:rsidRPr="00AA01A9">
        <w:rPr>
          <w:sz w:val="24"/>
          <w:szCs w:val="24"/>
        </w:rPr>
        <w:t>scikit-learn</w:t>
      </w:r>
    </w:p>
    <w:p w14:paraId="2FF5ACB9" w14:textId="77777777" w:rsidR="008441E7" w:rsidRPr="00AA01A9" w:rsidRDefault="00795053">
      <w:pPr>
        <w:pStyle w:val="ListBullet"/>
        <w:rPr>
          <w:sz w:val="24"/>
          <w:szCs w:val="24"/>
        </w:rPr>
      </w:pPr>
      <w:r w:rsidRPr="00AA01A9">
        <w:rPr>
          <w:sz w:val="24"/>
          <w:szCs w:val="24"/>
        </w:rPr>
        <w:t>Microsoft Excel or similar spreadsheet software (optional for inspection)</w:t>
      </w:r>
    </w:p>
    <w:p w14:paraId="7EF013C3" w14:textId="77777777" w:rsidR="008441E7" w:rsidRPr="00AA01A9" w:rsidRDefault="00795053">
      <w:pPr>
        <w:rPr>
          <w:sz w:val="24"/>
          <w:szCs w:val="24"/>
        </w:rPr>
      </w:pPr>
      <w:r w:rsidRPr="00AA01A9">
        <w:rPr>
          <w:sz w:val="24"/>
          <w:szCs w:val="24"/>
        </w:rPr>
        <w:br w:type="page"/>
      </w:r>
    </w:p>
    <w:p w14:paraId="5B3328E2" w14:textId="77777777" w:rsidR="008441E7" w:rsidRPr="00AA01A9" w:rsidRDefault="00795053">
      <w:pPr>
        <w:pStyle w:val="Heading1"/>
        <w:rPr>
          <w:sz w:val="32"/>
          <w:szCs w:val="32"/>
        </w:rPr>
      </w:pPr>
      <w:r w:rsidRPr="00AA01A9">
        <w:rPr>
          <w:rFonts w:ascii="Times New Roman" w:hAnsi="Times New Roman"/>
          <w:sz w:val="32"/>
          <w:szCs w:val="32"/>
        </w:rPr>
        <w:lastRenderedPageBreak/>
        <w:t>CHAPTER 4</w:t>
      </w:r>
    </w:p>
    <w:p w14:paraId="54B4487B" w14:textId="77777777" w:rsidR="008441E7" w:rsidRPr="00AA01A9" w:rsidRDefault="00795053">
      <w:pPr>
        <w:pStyle w:val="Heading2"/>
        <w:rPr>
          <w:sz w:val="28"/>
          <w:szCs w:val="28"/>
        </w:rPr>
      </w:pPr>
      <w:r w:rsidRPr="00AA01A9">
        <w:rPr>
          <w:rFonts w:ascii="Times New Roman" w:hAnsi="Times New Roman"/>
          <w:sz w:val="28"/>
          <w:szCs w:val="28"/>
        </w:rPr>
        <w:t>Implementation and Result</w:t>
      </w:r>
      <w:r w:rsidR="00657DEC">
        <w:rPr>
          <w:rFonts w:ascii="Times New Roman" w:hAnsi="Times New Roman"/>
          <w:sz w:val="28"/>
          <w:szCs w:val="28"/>
        </w:rPr>
        <w:t xml:space="preserve"> </w:t>
      </w:r>
    </w:p>
    <w:p w14:paraId="234D837B" w14:textId="77777777" w:rsidR="008441E7" w:rsidRPr="00AA01A9" w:rsidRDefault="00795053">
      <w:pPr>
        <w:rPr>
          <w:sz w:val="24"/>
          <w:szCs w:val="24"/>
        </w:rPr>
      </w:pPr>
      <w:r>
        <w:t>The implementation was carried out in Python using pandas for data handling, Matplotlib for visualization, and scikit-learn for regression modelling and evaluation. The supplied India City AQI dataset was processed and the numerical results presented in this chapter were obtained from the executed models.</w:t>
      </w:r>
    </w:p>
    <w:p w14:paraId="6FB9D5A1" w14:textId="77777777" w:rsidR="008441E7" w:rsidRPr="00AA01A9" w:rsidRDefault="00795053">
      <w:pPr>
        <w:pStyle w:val="Heading2"/>
        <w:rPr>
          <w:sz w:val="28"/>
          <w:szCs w:val="28"/>
        </w:rPr>
      </w:pPr>
      <w:r w:rsidRPr="00AA01A9">
        <w:rPr>
          <w:rFonts w:ascii="Times New Roman" w:hAnsi="Times New Roman"/>
          <w:sz w:val="28"/>
          <w:szCs w:val="28"/>
        </w:rPr>
        <w:t>4.1 Data Preparation Results</w:t>
      </w:r>
    </w:p>
    <w:p w14:paraId="47457A6C" w14:textId="77777777" w:rsidR="008441E7" w:rsidRPr="00AA01A9" w:rsidRDefault="00795053">
      <w:pPr>
        <w:rPr>
          <w:sz w:val="24"/>
          <w:szCs w:val="24"/>
        </w:rPr>
      </w:pPr>
      <w:r>
        <w:t>The supplied dataset was loaded and inspected for its structure, data types, missing values, and duplicate records. Date was converted to datetime format and year, month, day, and day-of-week features were derived. No missing values or duplicate records were found, so no rows were removed; the prepared dataset was then used for analysis and modelling.</w:t>
      </w:r>
    </w:p>
    <w:p w14:paraId="4F7661AB" w14:textId="77777777" w:rsidR="008441E7" w:rsidRPr="00AA01A9" w:rsidRDefault="00795053">
      <w:pPr>
        <w:rPr>
          <w:sz w:val="24"/>
          <w:szCs w:val="24"/>
        </w:rPr>
      </w:pPr>
      <w:r>
        <w:t>Dataset details after preprocessing:</w:t>
      </w:r>
    </w:p>
    <w:p w14:paraId="0B8DAE32" w14:textId="77777777" w:rsidR="008441E7" w:rsidRPr="00AA01A9" w:rsidRDefault="00795053">
      <w:pPr>
        <w:pStyle w:val="ListBullet"/>
        <w:rPr>
          <w:sz w:val="24"/>
          <w:szCs w:val="24"/>
        </w:rPr>
      </w:pPr>
      <w:r>
        <w:t>Dataset name/source: india_city_aqi_2015_2023.csv (supplied project dataset)</w:t>
      </w:r>
    </w:p>
    <w:p w14:paraId="55607C2B" w14:textId="77777777" w:rsidR="008441E7" w:rsidRPr="00AA01A9" w:rsidRDefault="00795053">
      <w:pPr>
        <w:pStyle w:val="ListBullet"/>
        <w:rPr>
          <w:sz w:val="24"/>
          <w:szCs w:val="24"/>
        </w:rPr>
      </w:pPr>
      <w:r>
        <w:t>Number of records before preprocessing: 32,870 rows × 10 columns</w:t>
      </w:r>
    </w:p>
    <w:p w14:paraId="71886CD0" w14:textId="77777777" w:rsidR="008441E7" w:rsidRPr="00AA01A9" w:rsidRDefault="00795053">
      <w:pPr>
        <w:pStyle w:val="ListBullet"/>
        <w:rPr>
          <w:sz w:val="24"/>
          <w:szCs w:val="24"/>
        </w:rPr>
      </w:pPr>
      <w:r>
        <w:t>Number of records after preprocessing: 32,870 rows × 14 columns after date feature engineering</w:t>
      </w:r>
    </w:p>
    <w:p w14:paraId="19C356AF" w14:textId="77777777" w:rsidR="008441E7" w:rsidRPr="00AA01A9" w:rsidRDefault="00795053">
      <w:pPr>
        <w:pStyle w:val="ListBullet"/>
        <w:rPr>
          <w:sz w:val="24"/>
          <w:szCs w:val="24"/>
        </w:rPr>
      </w:pPr>
      <w:r>
        <w:t>Target column: AQI (</w:t>
      </w:r>
      <w:proofErr w:type="spellStart"/>
      <w:r>
        <w:t>aqi</w:t>
      </w:r>
      <w:proofErr w:type="spellEnd"/>
      <w:r>
        <w:t>)</w:t>
      </w:r>
    </w:p>
    <w:p w14:paraId="75E1396F" w14:textId="77777777" w:rsidR="008441E7" w:rsidRPr="00AA01A9" w:rsidRDefault="00795053">
      <w:pPr>
        <w:pStyle w:val="ListBullet"/>
        <w:rPr>
          <w:sz w:val="24"/>
          <w:szCs w:val="24"/>
        </w:rPr>
      </w:pPr>
      <w:r>
        <w:t xml:space="preserve">Input features used: city, pm25, pm10, no2, so2, co, o3, year, month, day, </w:t>
      </w:r>
      <w:proofErr w:type="spellStart"/>
      <w:r>
        <w:t>day_of_week</w:t>
      </w:r>
      <w:proofErr w:type="spellEnd"/>
    </w:p>
    <w:p w14:paraId="5C654A90" w14:textId="77777777" w:rsidR="00D86811" w:rsidRDefault="00444AE2">
      <w:r>
        <w:t xml:space="preserve">Preprocessing summary: Missing values = 0; duplicate records = 0; invalid rows removed = 0. The </w:t>
      </w:r>
      <w:proofErr w:type="spellStart"/>
      <w:r>
        <w:t>aqi_category</w:t>
      </w:r>
      <w:proofErr w:type="spellEnd"/>
      <w:r>
        <w:t xml:space="preserve"> column was excluded from model inputs because it represents a category derived from AQI and could cause target leakage.</w:t>
      </w:r>
    </w:p>
    <w:p w14:paraId="34EA5E3D" w14:textId="77777777" w:rsidR="008441E7" w:rsidRPr="00AA01A9" w:rsidRDefault="00795053">
      <w:pPr>
        <w:pStyle w:val="Heading2"/>
        <w:rPr>
          <w:sz w:val="28"/>
          <w:szCs w:val="28"/>
        </w:rPr>
      </w:pPr>
      <w:r w:rsidRPr="00AA01A9">
        <w:rPr>
          <w:rFonts w:ascii="Times New Roman" w:hAnsi="Times New Roman"/>
          <w:sz w:val="28"/>
          <w:szCs w:val="28"/>
        </w:rPr>
        <w:t>4.2 Exploratory Analysis Results</w:t>
      </w:r>
    </w:p>
    <w:p w14:paraId="1E2E2187" w14:textId="77777777" w:rsidR="008441E7" w:rsidRPr="00AA01A9" w:rsidRDefault="00795053">
      <w:pPr>
        <w:rPr>
          <w:sz w:val="24"/>
          <w:szCs w:val="24"/>
        </w:rPr>
      </w:pPr>
      <w:r>
        <w:t>Exploratory analysis was performed using descriptive statistics, an AQI distribution plot, and a correlation heatmap. The AQI values ranged from 11 to 221, with mean 88.12, median 88, and standard deviation 31.90. PM2.5 showed the strongest positive correlation with AQI (0.980), followed by PM10 (0.958); O3 (0.044), NO2 (0.038), CO (0.005), and SO2 (0.000) had weak linear correlations with AQI in this dataset.</w:t>
      </w:r>
    </w:p>
    <w:p w14:paraId="7D0D1000" w14:textId="77777777" w:rsidR="00221150" w:rsidRDefault="00221150" w:rsidP="00221150">
      <w:pPr>
        <w:jc w:val="center"/>
      </w:pPr>
      <w:r>
        <w:rPr>
          <w:b/>
        </w:rPr>
        <w:t>Figure 5. Correlation Heatmap</w:t>
      </w:r>
    </w:p>
    <w:p w14:paraId="3D8F2A7B" w14:textId="567C63CA" w:rsidR="00D86811" w:rsidRDefault="00444AE2" w:rsidP="00221150">
      <w:pPr>
        <w:jc w:val="center"/>
      </w:pPr>
      <w:r>
        <w:rPr>
          <w:noProof/>
        </w:rPr>
        <w:drawing>
          <wp:inline distT="0" distB="0" distL="0" distR="0" wp14:anchorId="485BF472" wp14:editId="61647D6E">
            <wp:extent cx="4565650" cy="2449587"/>
            <wp:effectExtent l="0" t="0" r="6350" b="8255"/>
            <wp:docPr id="2068675745" name="Picture 206867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Correlation_Heatmap.png"/>
                    <pic:cNvPicPr/>
                  </pic:nvPicPr>
                  <pic:blipFill>
                    <a:blip r:embed="rId13"/>
                    <a:stretch>
                      <a:fillRect/>
                    </a:stretch>
                  </pic:blipFill>
                  <pic:spPr>
                    <a:xfrm>
                      <a:off x="0" y="0"/>
                      <a:ext cx="4639353" cy="2489130"/>
                    </a:xfrm>
                    <a:prstGeom prst="rect">
                      <a:avLst/>
                    </a:prstGeom>
                  </pic:spPr>
                </pic:pic>
              </a:graphicData>
            </a:graphic>
          </wp:inline>
        </w:drawing>
      </w:r>
    </w:p>
    <w:p w14:paraId="385D98E9" w14:textId="77777777" w:rsidR="00D86811" w:rsidRDefault="00444AE2">
      <w:pPr>
        <w:jc w:val="center"/>
      </w:pPr>
      <w:r>
        <w:rPr>
          <w:noProof/>
        </w:rPr>
        <w:lastRenderedPageBreak/>
        <w:drawing>
          <wp:inline distT="0" distB="0" distL="0" distR="0" wp14:anchorId="249923DE" wp14:editId="5A332625">
            <wp:extent cx="5022907" cy="3111500"/>
            <wp:effectExtent l="0" t="0" r="6350" b="0"/>
            <wp:docPr id="2068675746" name="Picture 206867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AQI_Distribution.png"/>
                    <pic:cNvPicPr/>
                  </pic:nvPicPr>
                  <pic:blipFill>
                    <a:blip r:embed="rId14"/>
                    <a:stretch>
                      <a:fillRect/>
                    </a:stretch>
                  </pic:blipFill>
                  <pic:spPr>
                    <a:xfrm>
                      <a:off x="0" y="0"/>
                      <a:ext cx="5050719" cy="3128729"/>
                    </a:xfrm>
                    <a:prstGeom prst="rect">
                      <a:avLst/>
                    </a:prstGeom>
                  </pic:spPr>
                </pic:pic>
              </a:graphicData>
            </a:graphic>
          </wp:inline>
        </w:drawing>
      </w:r>
    </w:p>
    <w:p w14:paraId="79BFEF85" w14:textId="77777777" w:rsidR="00D86811" w:rsidRDefault="00444AE2">
      <w:pPr>
        <w:jc w:val="center"/>
      </w:pPr>
      <w:r>
        <w:rPr>
          <w:b/>
        </w:rPr>
        <w:t>Figure 6. AQI Distribution</w:t>
      </w:r>
    </w:p>
    <w:p w14:paraId="5354A917" w14:textId="77777777" w:rsidR="008441E7" w:rsidRPr="00AA01A9" w:rsidRDefault="00795053">
      <w:pPr>
        <w:pStyle w:val="Heading2"/>
        <w:rPr>
          <w:sz w:val="28"/>
          <w:szCs w:val="28"/>
        </w:rPr>
      </w:pPr>
      <w:r w:rsidRPr="00AA01A9">
        <w:rPr>
          <w:rFonts w:ascii="Times New Roman" w:hAnsi="Times New Roman"/>
          <w:sz w:val="28"/>
          <w:szCs w:val="28"/>
        </w:rPr>
        <w:t>4.3 Regression Model Results</w:t>
      </w:r>
    </w:p>
    <w:p w14:paraId="71E7C738" w14:textId="77777777" w:rsidR="008441E7" w:rsidRPr="00AA01A9" w:rsidRDefault="00795053">
      <w:pPr>
        <w:rPr>
          <w:sz w:val="24"/>
          <w:szCs w:val="24"/>
        </w:rPr>
      </w:pPr>
      <w:r>
        <w:t>Three regression models were trained and evaluated: Linear Regression, Decision Tree Regression, and Random Forest Regression. To respect the time order of the observations, the data was split chronologically using the first 80% of dates for training (26,290 records, 01-Jan-2015 to 13-Mar-2022) and the remaining 20% for testing (6,580 records, 14-Mar-2022 to 31-Dec-2023). The evaluation measures were MAE, MSE, RMSE, and R² score.</w:t>
      </w:r>
    </w:p>
    <w:p w14:paraId="63D2B6D0" w14:textId="77777777" w:rsidR="008441E7" w:rsidRPr="00AA01A9" w:rsidRDefault="00795053">
      <w:pPr>
        <w:rPr>
          <w:sz w:val="24"/>
          <w:szCs w:val="24"/>
        </w:rPr>
      </w:pPr>
      <w:r>
        <w:t>Model performance results after execution:</w:t>
      </w:r>
    </w:p>
    <w:tbl>
      <w:tblPr>
        <w:tblStyle w:val="TableGrid"/>
        <w:tblW w:w="10260" w:type="dxa"/>
        <w:tblLook w:val="04A0" w:firstRow="1" w:lastRow="0" w:firstColumn="1" w:lastColumn="0" w:noHBand="0" w:noVBand="1"/>
      </w:tblPr>
      <w:tblGrid>
        <w:gridCol w:w="2052"/>
        <w:gridCol w:w="2052"/>
        <w:gridCol w:w="2052"/>
        <w:gridCol w:w="2052"/>
        <w:gridCol w:w="2052"/>
      </w:tblGrid>
      <w:tr w:rsidR="008441E7" w:rsidRPr="00AA01A9" w14:paraId="00A0BBE7" w14:textId="77777777" w:rsidTr="00221150">
        <w:trPr>
          <w:trHeight w:val="584"/>
        </w:trPr>
        <w:tc>
          <w:tcPr>
            <w:tcW w:w="2052" w:type="dxa"/>
          </w:tcPr>
          <w:p w14:paraId="25BC32FD" w14:textId="77777777" w:rsidR="008441E7" w:rsidRPr="00AA01A9" w:rsidRDefault="00795053">
            <w:pPr>
              <w:rPr>
                <w:sz w:val="24"/>
                <w:szCs w:val="24"/>
              </w:rPr>
            </w:pPr>
            <w:r w:rsidRPr="00AA01A9">
              <w:rPr>
                <w:sz w:val="24"/>
                <w:szCs w:val="24"/>
              </w:rPr>
              <w:t>Model</w:t>
            </w:r>
          </w:p>
        </w:tc>
        <w:tc>
          <w:tcPr>
            <w:tcW w:w="2052" w:type="dxa"/>
          </w:tcPr>
          <w:p w14:paraId="3FFCDD31" w14:textId="77777777" w:rsidR="008441E7" w:rsidRPr="00AA01A9" w:rsidRDefault="00795053">
            <w:pPr>
              <w:rPr>
                <w:sz w:val="24"/>
                <w:szCs w:val="24"/>
              </w:rPr>
            </w:pPr>
            <w:r w:rsidRPr="00AA01A9">
              <w:rPr>
                <w:sz w:val="24"/>
                <w:szCs w:val="24"/>
              </w:rPr>
              <w:t>MAE</w:t>
            </w:r>
          </w:p>
        </w:tc>
        <w:tc>
          <w:tcPr>
            <w:tcW w:w="2052" w:type="dxa"/>
          </w:tcPr>
          <w:p w14:paraId="62BE6D00" w14:textId="77777777" w:rsidR="008441E7" w:rsidRPr="00AA01A9" w:rsidRDefault="00795053">
            <w:pPr>
              <w:rPr>
                <w:sz w:val="24"/>
                <w:szCs w:val="24"/>
              </w:rPr>
            </w:pPr>
            <w:r w:rsidRPr="00AA01A9">
              <w:rPr>
                <w:sz w:val="24"/>
                <w:szCs w:val="24"/>
              </w:rPr>
              <w:t>MSE</w:t>
            </w:r>
          </w:p>
        </w:tc>
        <w:tc>
          <w:tcPr>
            <w:tcW w:w="2052" w:type="dxa"/>
          </w:tcPr>
          <w:p w14:paraId="3E688ECA" w14:textId="77777777" w:rsidR="008441E7" w:rsidRPr="00AA01A9" w:rsidRDefault="00795053">
            <w:pPr>
              <w:rPr>
                <w:sz w:val="24"/>
                <w:szCs w:val="24"/>
              </w:rPr>
            </w:pPr>
            <w:r w:rsidRPr="00AA01A9">
              <w:rPr>
                <w:sz w:val="24"/>
                <w:szCs w:val="24"/>
              </w:rPr>
              <w:t>RMSE</w:t>
            </w:r>
          </w:p>
        </w:tc>
        <w:tc>
          <w:tcPr>
            <w:tcW w:w="2052" w:type="dxa"/>
          </w:tcPr>
          <w:p w14:paraId="4C3AA38A" w14:textId="77777777" w:rsidR="008441E7" w:rsidRPr="00AA01A9" w:rsidRDefault="00795053">
            <w:pPr>
              <w:rPr>
                <w:sz w:val="24"/>
                <w:szCs w:val="24"/>
              </w:rPr>
            </w:pPr>
            <w:r w:rsidRPr="00AA01A9">
              <w:rPr>
                <w:sz w:val="24"/>
                <w:szCs w:val="24"/>
              </w:rPr>
              <w:t>R²</w:t>
            </w:r>
          </w:p>
        </w:tc>
      </w:tr>
      <w:tr w:rsidR="008441E7" w:rsidRPr="00AA01A9" w14:paraId="7DFDBF5C" w14:textId="77777777" w:rsidTr="00221150">
        <w:trPr>
          <w:trHeight w:val="521"/>
        </w:trPr>
        <w:tc>
          <w:tcPr>
            <w:tcW w:w="2052" w:type="dxa"/>
          </w:tcPr>
          <w:p w14:paraId="31554D6F" w14:textId="77777777" w:rsidR="00D86811" w:rsidRDefault="00444AE2">
            <w:r>
              <w:t>Linear Regression</w:t>
            </w:r>
          </w:p>
        </w:tc>
        <w:tc>
          <w:tcPr>
            <w:tcW w:w="2052" w:type="dxa"/>
          </w:tcPr>
          <w:p w14:paraId="30885DDD" w14:textId="77777777" w:rsidR="00D86811" w:rsidRDefault="00444AE2">
            <w:r>
              <w:t>0.251</w:t>
            </w:r>
          </w:p>
        </w:tc>
        <w:tc>
          <w:tcPr>
            <w:tcW w:w="2052" w:type="dxa"/>
          </w:tcPr>
          <w:p w14:paraId="7A85B1A6" w14:textId="77777777" w:rsidR="00D86811" w:rsidRDefault="00444AE2">
            <w:r>
              <w:t>0.084</w:t>
            </w:r>
          </w:p>
        </w:tc>
        <w:tc>
          <w:tcPr>
            <w:tcW w:w="2052" w:type="dxa"/>
          </w:tcPr>
          <w:p w14:paraId="75FD2500" w14:textId="77777777" w:rsidR="00D86811" w:rsidRDefault="00444AE2">
            <w:r>
              <w:t>0.289</w:t>
            </w:r>
          </w:p>
        </w:tc>
        <w:tc>
          <w:tcPr>
            <w:tcW w:w="2052" w:type="dxa"/>
          </w:tcPr>
          <w:p w14:paraId="0B81649E" w14:textId="77777777" w:rsidR="00D86811" w:rsidRDefault="00444AE2">
            <w:r>
              <w:t>0.9999</w:t>
            </w:r>
          </w:p>
        </w:tc>
      </w:tr>
      <w:tr w:rsidR="008441E7" w:rsidRPr="00AA01A9" w14:paraId="718A767B" w14:textId="77777777" w:rsidTr="00221150">
        <w:trPr>
          <w:trHeight w:val="1043"/>
        </w:trPr>
        <w:tc>
          <w:tcPr>
            <w:tcW w:w="2052" w:type="dxa"/>
          </w:tcPr>
          <w:p w14:paraId="0AA334F2" w14:textId="77777777" w:rsidR="00D86811" w:rsidRDefault="00444AE2">
            <w:r>
              <w:t>Decision Tree Regression</w:t>
            </w:r>
          </w:p>
        </w:tc>
        <w:tc>
          <w:tcPr>
            <w:tcW w:w="2052" w:type="dxa"/>
          </w:tcPr>
          <w:p w14:paraId="3232D998" w14:textId="77777777" w:rsidR="00D86811" w:rsidRDefault="00444AE2">
            <w:r>
              <w:t>1.301</w:t>
            </w:r>
          </w:p>
        </w:tc>
        <w:tc>
          <w:tcPr>
            <w:tcW w:w="2052" w:type="dxa"/>
          </w:tcPr>
          <w:p w14:paraId="63D2601A" w14:textId="77777777" w:rsidR="00D86811" w:rsidRDefault="00444AE2">
            <w:r>
              <w:t>3.016</w:t>
            </w:r>
          </w:p>
        </w:tc>
        <w:tc>
          <w:tcPr>
            <w:tcW w:w="2052" w:type="dxa"/>
          </w:tcPr>
          <w:p w14:paraId="18BDB504" w14:textId="77777777" w:rsidR="00D86811" w:rsidRDefault="00444AE2">
            <w:r>
              <w:t>1.737</w:t>
            </w:r>
          </w:p>
        </w:tc>
        <w:tc>
          <w:tcPr>
            <w:tcW w:w="2052" w:type="dxa"/>
          </w:tcPr>
          <w:p w14:paraId="40D61FB0" w14:textId="77777777" w:rsidR="00D86811" w:rsidRDefault="00444AE2">
            <w:r>
              <w:t>0.9971</w:t>
            </w:r>
          </w:p>
        </w:tc>
      </w:tr>
      <w:tr w:rsidR="008441E7" w:rsidRPr="00AA01A9" w14:paraId="59908971" w14:textId="77777777" w:rsidTr="00221150">
        <w:trPr>
          <w:trHeight w:val="1063"/>
        </w:trPr>
        <w:tc>
          <w:tcPr>
            <w:tcW w:w="2052" w:type="dxa"/>
          </w:tcPr>
          <w:p w14:paraId="67F03AD3" w14:textId="77777777" w:rsidR="00D86811" w:rsidRDefault="00444AE2">
            <w:r>
              <w:t>Random Forest Regression</w:t>
            </w:r>
          </w:p>
        </w:tc>
        <w:tc>
          <w:tcPr>
            <w:tcW w:w="2052" w:type="dxa"/>
          </w:tcPr>
          <w:p w14:paraId="060DB175" w14:textId="77777777" w:rsidR="00D86811" w:rsidRDefault="00444AE2">
            <w:r>
              <w:t>0.689</w:t>
            </w:r>
          </w:p>
        </w:tc>
        <w:tc>
          <w:tcPr>
            <w:tcW w:w="2052" w:type="dxa"/>
          </w:tcPr>
          <w:p w14:paraId="565D9232" w14:textId="77777777" w:rsidR="00D86811" w:rsidRDefault="00444AE2">
            <w:r>
              <w:t>0.940</w:t>
            </w:r>
          </w:p>
        </w:tc>
        <w:tc>
          <w:tcPr>
            <w:tcW w:w="2052" w:type="dxa"/>
          </w:tcPr>
          <w:p w14:paraId="5EBE66F2" w14:textId="77777777" w:rsidR="00D86811" w:rsidRDefault="00444AE2">
            <w:r>
              <w:t>0.969</w:t>
            </w:r>
          </w:p>
        </w:tc>
        <w:tc>
          <w:tcPr>
            <w:tcW w:w="2052" w:type="dxa"/>
          </w:tcPr>
          <w:p w14:paraId="49804980" w14:textId="77777777" w:rsidR="00D86811" w:rsidRDefault="00444AE2">
            <w:r>
              <w:t>0.9991</w:t>
            </w:r>
          </w:p>
        </w:tc>
      </w:tr>
    </w:tbl>
    <w:p w14:paraId="18F59B01" w14:textId="77777777" w:rsidR="008441E7" w:rsidRPr="00AA01A9" w:rsidRDefault="00795053">
      <w:pPr>
        <w:rPr>
          <w:sz w:val="24"/>
          <w:szCs w:val="24"/>
        </w:rPr>
      </w:pPr>
      <w:r>
        <w:t>The best-performing model in this execution was Linear Regression, with MAE = 0.251, MSE = 0.084, RMSE = 0.289, and R² = 0.9999. The high R² and low error values indicate that the selected pollutant features explain AQI very strongly in this dataset.</w:t>
      </w:r>
    </w:p>
    <w:p w14:paraId="21483EDF" w14:textId="0BF22126" w:rsidR="00D86811" w:rsidRDefault="00444AE2">
      <w:pPr>
        <w:jc w:val="center"/>
      </w:pPr>
      <w:r>
        <w:rPr>
          <w:noProof/>
        </w:rPr>
        <w:lastRenderedPageBreak/>
        <w:drawing>
          <wp:inline distT="0" distB="0" distL="0" distR="0" wp14:anchorId="3731FE94" wp14:editId="044EAF45">
            <wp:extent cx="2705100" cy="2935605"/>
            <wp:effectExtent l="0" t="0" r="0" b="0"/>
            <wp:docPr id="2068675747" name="Picture 206867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Actual_vs_Predicted.png"/>
                    <pic:cNvPicPr/>
                  </pic:nvPicPr>
                  <pic:blipFill>
                    <a:blip r:embed="rId15"/>
                    <a:stretch>
                      <a:fillRect/>
                    </a:stretch>
                  </pic:blipFill>
                  <pic:spPr>
                    <a:xfrm>
                      <a:off x="0" y="0"/>
                      <a:ext cx="2727954" cy="2960406"/>
                    </a:xfrm>
                    <a:prstGeom prst="rect">
                      <a:avLst/>
                    </a:prstGeom>
                  </pic:spPr>
                </pic:pic>
              </a:graphicData>
            </a:graphic>
          </wp:inline>
        </w:drawing>
      </w:r>
      <w:r w:rsidR="00221150">
        <w:rPr>
          <w:noProof/>
        </w:rPr>
        <w:drawing>
          <wp:inline distT="0" distB="0" distL="0" distR="0" wp14:anchorId="62EE75D6" wp14:editId="60011D5C">
            <wp:extent cx="3345815" cy="2751455"/>
            <wp:effectExtent l="0" t="0" r="6985" b="0"/>
            <wp:docPr id="2068675748" name="Picture 206867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Residual_Analysis.png"/>
                    <pic:cNvPicPr/>
                  </pic:nvPicPr>
                  <pic:blipFill>
                    <a:blip r:embed="rId16"/>
                    <a:stretch>
                      <a:fillRect/>
                    </a:stretch>
                  </pic:blipFill>
                  <pic:spPr>
                    <a:xfrm>
                      <a:off x="0" y="0"/>
                      <a:ext cx="3365609" cy="2767733"/>
                    </a:xfrm>
                    <a:prstGeom prst="rect">
                      <a:avLst/>
                    </a:prstGeom>
                  </pic:spPr>
                </pic:pic>
              </a:graphicData>
            </a:graphic>
          </wp:inline>
        </w:drawing>
      </w:r>
    </w:p>
    <w:p w14:paraId="0DE9F48A" w14:textId="45F594AB" w:rsidR="00D86811" w:rsidRDefault="00221150" w:rsidP="00221150">
      <w:r>
        <w:rPr>
          <w:b/>
        </w:rPr>
        <w:t xml:space="preserve">          Figure 8. Regression Residual Analysis                          Figure 7. Actual vs Predicted AQI                                                                              </w:t>
      </w:r>
    </w:p>
    <w:p w14:paraId="1FC65D95" w14:textId="77777777" w:rsidR="008441E7" w:rsidRPr="00AA01A9" w:rsidRDefault="00795053">
      <w:pPr>
        <w:pStyle w:val="Heading2"/>
        <w:rPr>
          <w:sz w:val="28"/>
          <w:szCs w:val="28"/>
        </w:rPr>
      </w:pPr>
      <w:r w:rsidRPr="00AA01A9">
        <w:rPr>
          <w:rFonts w:ascii="Times New Roman" w:hAnsi="Times New Roman"/>
          <w:sz w:val="28"/>
          <w:szCs w:val="28"/>
        </w:rPr>
        <w:t>4.4 AQI Forecasting Results</w:t>
      </w:r>
    </w:p>
    <w:p w14:paraId="1800E86F" w14:textId="77777777" w:rsidR="008441E7" w:rsidRPr="00AA01A9" w:rsidRDefault="00795053" w:rsidP="00EC2FA6">
      <w:pPr>
        <w:spacing w:line="240" w:lineRule="auto"/>
        <w:rPr>
          <w:sz w:val="24"/>
          <w:szCs w:val="24"/>
        </w:rPr>
      </w:pPr>
      <w:r>
        <w:t>The trained Linear Regression model was used to generate AQI predictions for unseen test observations. The comparison between actual and predicted AQI values shows that the predictions closely follow the actual values for the selected dataset.</w:t>
      </w:r>
    </w:p>
    <w:p w14:paraId="75E1B2DA" w14:textId="77777777" w:rsidR="008441E7" w:rsidRPr="00AA01A9" w:rsidRDefault="00795053" w:rsidP="00EC2FA6">
      <w:pPr>
        <w:spacing w:line="240" w:lineRule="auto"/>
        <w:rPr>
          <w:sz w:val="24"/>
          <w:szCs w:val="24"/>
        </w:rPr>
      </w:pPr>
      <w:r>
        <w:t>Sample forecast results from unseen test observations:</w:t>
      </w:r>
    </w:p>
    <w:p w14:paraId="6E974ECD" w14:textId="77777777" w:rsidR="00D86811" w:rsidRDefault="00444AE2">
      <w:pPr>
        <w:jc w:val="center"/>
      </w:pPr>
      <w:r>
        <w:rPr>
          <w:noProof/>
        </w:rPr>
        <w:drawing>
          <wp:inline distT="0" distB="0" distL="0" distR="0" wp14:anchorId="7C0063CF" wp14:editId="15C8D852">
            <wp:extent cx="3859916" cy="2126615"/>
            <wp:effectExtent l="0" t="0" r="7620" b="6985"/>
            <wp:docPr id="2068675749" name="Picture 206867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Sample_Forecast_Output.png"/>
                    <pic:cNvPicPr/>
                  </pic:nvPicPr>
                  <pic:blipFill>
                    <a:blip r:embed="rId17"/>
                    <a:stretch>
                      <a:fillRect/>
                    </a:stretch>
                  </pic:blipFill>
                  <pic:spPr>
                    <a:xfrm>
                      <a:off x="0" y="0"/>
                      <a:ext cx="3884567" cy="2140197"/>
                    </a:xfrm>
                    <a:prstGeom prst="rect">
                      <a:avLst/>
                    </a:prstGeom>
                  </pic:spPr>
                </pic:pic>
              </a:graphicData>
            </a:graphic>
          </wp:inline>
        </w:drawing>
      </w:r>
    </w:p>
    <w:p w14:paraId="3DB7072F" w14:textId="77777777" w:rsidR="00D86811" w:rsidRDefault="00444AE2">
      <w:pPr>
        <w:jc w:val="center"/>
      </w:pPr>
      <w:r>
        <w:rPr>
          <w:b/>
        </w:rPr>
        <w:t>Figure 9. Sample AQI Forecast Output</w:t>
      </w:r>
    </w:p>
    <w:tbl>
      <w:tblPr>
        <w:tblStyle w:val="TableGrid"/>
        <w:tblW w:w="0" w:type="auto"/>
        <w:tblLook w:val="04A0" w:firstRow="1" w:lastRow="0" w:firstColumn="1" w:lastColumn="0" w:noHBand="0" w:noVBand="1"/>
      </w:tblPr>
      <w:tblGrid>
        <w:gridCol w:w="3214"/>
        <w:gridCol w:w="3212"/>
        <w:gridCol w:w="3212"/>
      </w:tblGrid>
      <w:tr w:rsidR="008441E7" w:rsidRPr="00AA01A9" w14:paraId="7A47143C" w14:textId="77777777">
        <w:tc>
          <w:tcPr>
            <w:tcW w:w="3216" w:type="dxa"/>
          </w:tcPr>
          <w:p w14:paraId="319B6187" w14:textId="77777777" w:rsidR="008441E7" w:rsidRPr="00AA01A9" w:rsidRDefault="00795053">
            <w:pPr>
              <w:rPr>
                <w:sz w:val="24"/>
                <w:szCs w:val="24"/>
              </w:rPr>
            </w:pPr>
            <w:r w:rsidRPr="00AA01A9">
              <w:rPr>
                <w:sz w:val="24"/>
                <w:szCs w:val="24"/>
              </w:rPr>
              <w:t>Observation/Date</w:t>
            </w:r>
          </w:p>
        </w:tc>
        <w:tc>
          <w:tcPr>
            <w:tcW w:w="3216" w:type="dxa"/>
          </w:tcPr>
          <w:p w14:paraId="30F94E83" w14:textId="77777777" w:rsidR="008441E7" w:rsidRPr="00AA01A9" w:rsidRDefault="00795053">
            <w:pPr>
              <w:rPr>
                <w:sz w:val="24"/>
                <w:szCs w:val="24"/>
              </w:rPr>
            </w:pPr>
            <w:r w:rsidRPr="00AA01A9">
              <w:rPr>
                <w:sz w:val="24"/>
                <w:szCs w:val="24"/>
              </w:rPr>
              <w:t>Actual AQI</w:t>
            </w:r>
          </w:p>
        </w:tc>
        <w:tc>
          <w:tcPr>
            <w:tcW w:w="3216" w:type="dxa"/>
          </w:tcPr>
          <w:p w14:paraId="6745C297" w14:textId="77777777" w:rsidR="008441E7" w:rsidRPr="00AA01A9" w:rsidRDefault="00795053">
            <w:pPr>
              <w:rPr>
                <w:sz w:val="24"/>
                <w:szCs w:val="24"/>
              </w:rPr>
            </w:pPr>
            <w:r w:rsidRPr="00AA01A9">
              <w:rPr>
                <w:sz w:val="24"/>
                <w:szCs w:val="24"/>
              </w:rPr>
              <w:t>Predicted AQI</w:t>
            </w:r>
          </w:p>
        </w:tc>
      </w:tr>
      <w:tr w:rsidR="008441E7" w:rsidRPr="00AA01A9" w14:paraId="74BE4A41" w14:textId="77777777">
        <w:tc>
          <w:tcPr>
            <w:tcW w:w="3216" w:type="dxa"/>
          </w:tcPr>
          <w:p w14:paraId="13E04BE5" w14:textId="77777777" w:rsidR="00D86811" w:rsidRDefault="00444AE2">
            <w:r>
              <w:t>Delhi - 14-Mar-2022</w:t>
            </w:r>
          </w:p>
        </w:tc>
        <w:tc>
          <w:tcPr>
            <w:tcW w:w="3216" w:type="dxa"/>
          </w:tcPr>
          <w:p w14:paraId="1ECC3AAE" w14:textId="77777777" w:rsidR="00D86811" w:rsidRDefault="00444AE2">
            <w:r>
              <w:t>126</w:t>
            </w:r>
          </w:p>
        </w:tc>
        <w:tc>
          <w:tcPr>
            <w:tcW w:w="3216" w:type="dxa"/>
          </w:tcPr>
          <w:p w14:paraId="1BF3D851" w14:textId="77777777" w:rsidR="00D86811" w:rsidRDefault="00444AE2">
            <w:r>
              <w:t>125.66</w:t>
            </w:r>
          </w:p>
        </w:tc>
      </w:tr>
      <w:tr w:rsidR="008441E7" w:rsidRPr="00AA01A9" w14:paraId="5EDD8169" w14:textId="77777777">
        <w:tc>
          <w:tcPr>
            <w:tcW w:w="3216" w:type="dxa"/>
          </w:tcPr>
          <w:p w14:paraId="43338D9C" w14:textId="77777777" w:rsidR="00D86811" w:rsidRDefault="00444AE2">
            <w:r>
              <w:t>Mumbai - 20-Dec-2022</w:t>
            </w:r>
          </w:p>
        </w:tc>
        <w:tc>
          <w:tcPr>
            <w:tcW w:w="3216" w:type="dxa"/>
          </w:tcPr>
          <w:p w14:paraId="2BCC6606" w14:textId="77777777" w:rsidR="00D86811" w:rsidRDefault="00444AE2">
            <w:r>
              <w:t>69</w:t>
            </w:r>
          </w:p>
        </w:tc>
        <w:tc>
          <w:tcPr>
            <w:tcW w:w="3216" w:type="dxa"/>
          </w:tcPr>
          <w:p w14:paraId="5B72D18A" w14:textId="77777777" w:rsidR="00D86811" w:rsidRDefault="00444AE2">
            <w:r>
              <w:t>69.02</w:t>
            </w:r>
          </w:p>
        </w:tc>
      </w:tr>
      <w:tr w:rsidR="008441E7" w:rsidRPr="00AA01A9" w14:paraId="6D1F842E" w14:textId="77777777">
        <w:tc>
          <w:tcPr>
            <w:tcW w:w="3216" w:type="dxa"/>
          </w:tcPr>
          <w:p w14:paraId="72BA70A8" w14:textId="77777777" w:rsidR="00D86811" w:rsidRDefault="00444AE2">
            <w:r>
              <w:t>Bengaluru - 28-Sep-2023</w:t>
            </w:r>
          </w:p>
        </w:tc>
        <w:tc>
          <w:tcPr>
            <w:tcW w:w="3216" w:type="dxa"/>
          </w:tcPr>
          <w:p w14:paraId="7580E33A" w14:textId="77777777" w:rsidR="00D86811" w:rsidRDefault="00444AE2">
            <w:r>
              <w:t>93</w:t>
            </w:r>
          </w:p>
        </w:tc>
        <w:tc>
          <w:tcPr>
            <w:tcW w:w="3216" w:type="dxa"/>
          </w:tcPr>
          <w:p w14:paraId="6C9A0E32" w14:textId="77777777" w:rsidR="00D86811" w:rsidRDefault="00444AE2">
            <w:r>
              <w:t>93.21</w:t>
            </w:r>
          </w:p>
        </w:tc>
      </w:tr>
      <w:tr w:rsidR="008441E7" w:rsidRPr="00AA01A9" w14:paraId="506E23B3" w14:textId="77777777">
        <w:tc>
          <w:tcPr>
            <w:tcW w:w="3216" w:type="dxa"/>
          </w:tcPr>
          <w:p w14:paraId="6D1EC7D4" w14:textId="77777777" w:rsidR="00D86811" w:rsidRDefault="00444AE2">
            <w:r>
              <w:t>Chennai - 17-Sep-2022</w:t>
            </w:r>
          </w:p>
        </w:tc>
        <w:tc>
          <w:tcPr>
            <w:tcW w:w="3216" w:type="dxa"/>
          </w:tcPr>
          <w:p w14:paraId="50E4F83D" w14:textId="77777777" w:rsidR="00D86811" w:rsidRDefault="00444AE2">
            <w:r>
              <w:t>73</w:t>
            </w:r>
          </w:p>
        </w:tc>
        <w:tc>
          <w:tcPr>
            <w:tcW w:w="3216" w:type="dxa"/>
          </w:tcPr>
          <w:p w14:paraId="7B142F79" w14:textId="77777777" w:rsidR="00D86811" w:rsidRDefault="00444AE2">
            <w:r>
              <w:t>73.49</w:t>
            </w:r>
          </w:p>
        </w:tc>
      </w:tr>
      <w:tr w:rsidR="008441E7" w:rsidRPr="00AA01A9" w14:paraId="3185CFAD" w14:textId="77777777">
        <w:tc>
          <w:tcPr>
            <w:tcW w:w="3216" w:type="dxa"/>
          </w:tcPr>
          <w:p w14:paraId="2C5C75DA" w14:textId="77777777" w:rsidR="00D86811" w:rsidRDefault="00444AE2">
            <w:r>
              <w:t>Hyderabad - 26-Jun-2023</w:t>
            </w:r>
          </w:p>
        </w:tc>
        <w:tc>
          <w:tcPr>
            <w:tcW w:w="3216" w:type="dxa"/>
          </w:tcPr>
          <w:p w14:paraId="7221EE48" w14:textId="77777777" w:rsidR="00D86811" w:rsidRDefault="00444AE2">
            <w:r>
              <w:t>92</w:t>
            </w:r>
          </w:p>
        </w:tc>
        <w:tc>
          <w:tcPr>
            <w:tcW w:w="3216" w:type="dxa"/>
          </w:tcPr>
          <w:p w14:paraId="1ABF21F1" w14:textId="77777777" w:rsidR="00D86811" w:rsidRDefault="00444AE2">
            <w:r>
              <w:t>92.03</w:t>
            </w:r>
          </w:p>
        </w:tc>
      </w:tr>
    </w:tbl>
    <w:p w14:paraId="554494F7" w14:textId="363B1CD6" w:rsidR="008441E7" w:rsidRPr="00AA01A9" w:rsidRDefault="00795053">
      <w:pPr>
        <w:rPr>
          <w:sz w:val="24"/>
          <w:szCs w:val="24"/>
        </w:rPr>
      </w:pPr>
      <w:r>
        <w:t>The sample values above were generated from the executed Linear Regression model on unseen test data. They demonstrate the final AQI forecasting output produced by the system.</w:t>
      </w:r>
    </w:p>
    <w:p w14:paraId="43139E46" w14:textId="77777777" w:rsidR="008441E7" w:rsidRPr="00AA01A9" w:rsidRDefault="00795053">
      <w:pPr>
        <w:pStyle w:val="Heading1"/>
        <w:rPr>
          <w:sz w:val="32"/>
          <w:szCs w:val="32"/>
        </w:rPr>
      </w:pPr>
      <w:r w:rsidRPr="00AA01A9">
        <w:rPr>
          <w:rFonts w:ascii="Times New Roman" w:hAnsi="Times New Roman"/>
          <w:sz w:val="32"/>
          <w:szCs w:val="32"/>
        </w:rPr>
        <w:lastRenderedPageBreak/>
        <w:t>CHAPTER 5</w:t>
      </w:r>
    </w:p>
    <w:p w14:paraId="62ABB566" w14:textId="77777777" w:rsidR="008441E7" w:rsidRPr="00AA01A9" w:rsidRDefault="00795053">
      <w:pPr>
        <w:pStyle w:val="Heading2"/>
        <w:rPr>
          <w:sz w:val="28"/>
          <w:szCs w:val="28"/>
        </w:rPr>
      </w:pPr>
      <w:r w:rsidRPr="00AA01A9">
        <w:rPr>
          <w:rFonts w:ascii="Times New Roman" w:hAnsi="Times New Roman"/>
          <w:sz w:val="28"/>
          <w:szCs w:val="28"/>
        </w:rPr>
        <w:t>Discussion and Conclusion</w:t>
      </w:r>
    </w:p>
    <w:p w14:paraId="705AFF51" w14:textId="77777777" w:rsidR="008441E7" w:rsidRPr="00AA01A9" w:rsidRDefault="00795053">
      <w:pPr>
        <w:pStyle w:val="Heading2"/>
        <w:rPr>
          <w:sz w:val="28"/>
          <w:szCs w:val="28"/>
        </w:rPr>
      </w:pPr>
      <w:r w:rsidRPr="00AA01A9">
        <w:rPr>
          <w:rFonts w:ascii="Times New Roman" w:hAnsi="Times New Roman"/>
          <w:sz w:val="28"/>
          <w:szCs w:val="28"/>
        </w:rPr>
        <w:t>5.1 Key Findings</w:t>
      </w:r>
    </w:p>
    <w:p w14:paraId="6E01AA87" w14:textId="77777777" w:rsidR="008441E7" w:rsidRPr="00AA01A9" w:rsidRDefault="00795053">
      <w:pPr>
        <w:rPr>
          <w:sz w:val="24"/>
          <w:szCs w:val="24"/>
        </w:rPr>
      </w:pPr>
      <w:r>
        <w:t>The executed project demonstrates that regression can estimate AQI as a continuous value from historical air-quality measurements. The supplied India City AQI 2015–2023 dataset contained 32,870 records, with no missing values or duplicate records detected during the initial data-quality checks. PM2.5 (correlation 0.980) and PM10 (0.958) were the features most strongly related to AQI.</w:t>
      </w:r>
    </w:p>
    <w:p w14:paraId="50F7F0A8" w14:textId="77777777" w:rsidR="008441E7" w:rsidRPr="00AA01A9" w:rsidRDefault="00795053">
      <w:pPr>
        <w:rPr>
          <w:sz w:val="24"/>
          <w:szCs w:val="24"/>
        </w:rPr>
      </w:pPr>
      <w:r>
        <w:t>Three regression models were evaluated using a chronological 80/20 train-test split: Linear Regression, Decision Tree Regression, and Random Forest Regression. Linear Regression performed best with MAE = 0.251, MSE = 0.084, RMSE = 0.289, and R² = 0.9999; Random Forest achieved MAE = 0.689, MSE = 0.940, RMSE = 0.969, and R² = 0.9991; and Decision Tree achieved MAE = 1.301, MSE = 3.016, RMSE = 1.737, and R² = 0.9971.</w:t>
      </w:r>
    </w:p>
    <w:p w14:paraId="52D8415C" w14:textId="77777777" w:rsidR="008441E7" w:rsidRPr="00AA01A9" w:rsidRDefault="00795053">
      <w:pPr>
        <w:pStyle w:val="Heading2"/>
        <w:rPr>
          <w:sz w:val="28"/>
          <w:szCs w:val="28"/>
        </w:rPr>
      </w:pPr>
      <w:r w:rsidRPr="00AA01A9">
        <w:rPr>
          <w:rFonts w:ascii="Times New Roman" w:hAnsi="Times New Roman"/>
          <w:sz w:val="28"/>
          <w:szCs w:val="28"/>
        </w:rPr>
        <w:t>5.2 GitHub Link of the Project</w:t>
      </w:r>
    </w:p>
    <w:p w14:paraId="4D504894" w14:textId="77777777" w:rsidR="008441E7" w:rsidRPr="00AA01A9" w:rsidRDefault="00795053">
      <w:pPr>
        <w:rPr>
          <w:sz w:val="24"/>
          <w:szCs w:val="24"/>
        </w:rPr>
      </w:pPr>
      <w:r w:rsidRPr="00AA01A9">
        <w:rPr>
          <w:sz w:val="24"/>
          <w:szCs w:val="24"/>
        </w:rPr>
        <w:t>GitHub Repository: ______________________________________________</w:t>
      </w:r>
    </w:p>
    <w:p w14:paraId="1BFD2DA9" w14:textId="77777777" w:rsidR="008441E7" w:rsidRPr="00AA01A9" w:rsidRDefault="00795053">
      <w:pPr>
        <w:pStyle w:val="Heading2"/>
        <w:rPr>
          <w:sz w:val="28"/>
          <w:szCs w:val="28"/>
        </w:rPr>
      </w:pPr>
      <w:r w:rsidRPr="00AA01A9">
        <w:rPr>
          <w:rFonts w:ascii="Times New Roman" w:hAnsi="Times New Roman"/>
          <w:sz w:val="28"/>
          <w:szCs w:val="28"/>
        </w:rPr>
        <w:t>5.3 Video Recording of Project Demonstration</w:t>
      </w:r>
    </w:p>
    <w:p w14:paraId="5ACD6257" w14:textId="77777777" w:rsidR="008441E7" w:rsidRPr="00AA01A9" w:rsidRDefault="00795053">
      <w:pPr>
        <w:rPr>
          <w:sz w:val="24"/>
          <w:szCs w:val="24"/>
        </w:rPr>
      </w:pPr>
      <w:r w:rsidRPr="00AA01A9">
        <w:rPr>
          <w:sz w:val="24"/>
          <w:szCs w:val="24"/>
        </w:rPr>
        <w:t>Project Demonstration Video Link: ______________________________________________</w:t>
      </w:r>
    </w:p>
    <w:p w14:paraId="14429B6B" w14:textId="77777777" w:rsidR="008441E7" w:rsidRPr="00AA01A9" w:rsidRDefault="00795053">
      <w:pPr>
        <w:pStyle w:val="Heading2"/>
        <w:rPr>
          <w:sz w:val="28"/>
          <w:szCs w:val="28"/>
        </w:rPr>
      </w:pPr>
      <w:r w:rsidRPr="00AA01A9">
        <w:rPr>
          <w:rFonts w:ascii="Times New Roman" w:hAnsi="Times New Roman"/>
          <w:sz w:val="28"/>
          <w:szCs w:val="28"/>
        </w:rPr>
        <w:t>5.4 Limitations</w:t>
      </w:r>
    </w:p>
    <w:p w14:paraId="5A511C5B" w14:textId="77777777" w:rsidR="008441E7" w:rsidRPr="00AA01A9" w:rsidRDefault="00795053">
      <w:pPr>
        <w:pStyle w:val="ListBullet"/>
        <w:rPr>
          <w:sz w:val="24"/>
          <w:szCs w:val="24"/>
        </w:rPr>
      </w:pPr>
      <w:r>
        <w:t>The evaluation results are specific to the supplied India City AQI 2015–2023 dataset and may change when the model is applied to data from other locations or time periods.</w:t>
      </w:r>
    </w:p>
    <w:p w14:paraId="74B9A9A5" w14:textId="77777777" w:rsidR="008441E7" w:rsidRPr="00AA01A9" w:rsidRDefault="00795053">
      <w:pPr>
        <w:pStyle w:val="ListBullet"/>
        <w:rPr>
          <w:sz w:val="24"/>
          <w:szCs w:val="24"/>
        </w:rPr>
      </w:pPr>
      <w:r>
        <w:t>Although no missing values or duplicate records were found in this dataset, inaccurate, unavailable, or differently measured observations in future datasets can affect forecasting performance.</w:t>
      </w:r>
    </w:p>
    <w:p w14:paraId="11AE0FF0" w14:textId="77777777" w:rsidR="008441E7" w:rsidRPr="00AA01A9" w:rsidRDefault="00795053">
      <w:pPr>
        <w:pStyle w:val="ListBullet"/>
        <w:rPr>
          <w:sz w:val="24"/>
          <w:szCs w:val="24"/>
        </w:rPr>
      </w:pPr>
      <w:r>
        <w:t>The very high R² score should be interpreted in the context of the selected input features and dataset; AQI is strongly related to the pollutant measurements used for modelling.</w:t>
      </w:r>
    </w:p>
    <w:p w14:paraId="5DA61A5D" w14:textId="77777777" w:rsidR="008441E7" w:rsidRPr="00AA01A9" w:rsidRDefault="00795053">
      <w:pPr>
        <w:pStyle w:val="ListBullet"/>
        <w:rPr>
          <w:sz w:val="24"/>
          <w:szCs w:val="24"/>
        </w:rPr>
      </w:pPr>
      <w:r>
        <w:t>Weather, traffic, seasonal effects, and local emission sources were not fully represented as independent input variables in the executed model and could influence AQI in real-world forecasting.</w:t>
      </w:r>
    </w:p>
    <w:p w14:paraId="484E5A1F" w14:textId="77777777" w:rsidR="008441E7" w:rsidRPr="00AA01A9" w:rsidRDefault="00795053">
      <w:pPr>
        <w:pStyle w:val="ListBullet"/>
        <w:rPr>
          <w:sz w:val="24"/>
          <w:szCs w:val="24"/>
        </w:rPr>
      </w:pPr>
      <w:r>
        <w:t>The trained model is intended for academic analysis and forecasting and should not be treated as a replacement for official air-quality monitoring systems.</w:t>
      </w:r>
    </w:p>
    <w:p w14:paraId="00E4262A" w14:textId="77777777" w:rsidR="008441E7" w:rsidRPr="00AA01A9" w:rsidRDefault="00795053">
      <w:pPr>
        <w:pStyle w:val="Heading2"/>
        <w:rPr>
          <w:sz w:val="28"/>
          <w:szCs w:val="28"/>
        </w:rPr>
      </w:pPr>
      <w:r w:rsidRPr="00AA01A9">
        <w:rPr>
          <w:rFonts w:ascii="Times New Roman" w:hAnsi="Times New Roman"/>
          <w:sz w:val="28"/>
          <w:szCs w:val="28"/>
        </w:rPr>
        <w:t>5.5 Future Work</w:t>
      </w:r>
    </w:p>
    <w:p w14:paraId="4B98D700" w14:textId="77777777" w:rsidR="008441E7" w:rsidRPr="00AA01A9" w:rsidRDefault="00795053">
      <w:pPr>
        <w:pStyle w:val="ListBullet"/>
        <w:rPr>
          <w:sz w:val="24"/>
          <w:szCs w:val="24"/>
        </w:rPr>
      </w:pPr>
      <w:r w:rsidRPr="00AA01A9">
        <w:rPr>
          <w:sz w:val="24"/>
          <w:szCs w:val="24"/>
        </w:rPr>
        <w:t>Compare Linear Regression with Random Forest, Gradient Boosting, and other suitable models.</w:t>
      </w:r>
    </w:p>
    <w:p w14:paraId="417CE841" w14:textId="77777777" w:rsidR="008441E7" w:rsidRPr="00AA01A9" w:rsidRDefault="00795053">
      <w:pPr>
        <w:pStyle w:val="ListBullet"/>
        <w:rPr>
          <w:sz w:val="24"/>
          <w:szCs w:val="24"/>
        </w:rPr>
      </w:pPr>
      <w:r w:rsidRPr="00AA01A9">
        <w:rPr>
          <w:sz w:val="24"/>
          <w:szCs w:val="24"/>
        </w:rPr>
        <w:t>Include more meteorological and temporal features when available.</w:t>
      </w:r>
    </w:p>
    <w:p w14:paraId="6FE6CEF7" w14:textId="77777777" w:rsidR="008441E7" w:rsidRPr="00AA01A9" w:rsidRDefault="00795053">
      <w:pPr>
        <w:pStyle w:val="ListBullet"/>
        <w:rPr>
          <w:sz w:val="24"/>
          <w:szCs w:val="24"/>
        </w:rPr>
      </w:pPr>
      <w:r w:rsidRPr="00AA01A9">
        <w:rPr>
          <w:sz w:val="24"/>
          <w:szCs w:val="24"/>
        </w:rPr>
        <w:t>Use time-series forecasting techniques for stronger temporal modelling.</w:t>
      </w:r>
    </w:p>
    <w:p w14:paraId="049ED345" w14:textId="77777777" w:rsidR="008441E7" w:rsidRPr="00AA01A9" w:rsidRDefault="00795053">
      <w:pPr>
        <w:pStyle w:val="ListBullet"/>
        <w:rPr>
          <w:sz w:val="24"/>
          <w:szCs w:val="24"/>
        </w:rPr>
      </w:pPr>
      <w:r w:rsidRPr="00AA01A9">
        <w:rPr>
          <w:sz w:val="24"/>
          <w:szCs w:val="24"/>
        </w:rPr>
        <w:t>Develop a web or mobile interface for entering inputs and viewing AQI forecasts.</w:t>
      </w:r>
    </w:p>
    <w:p w14:paraId="5C1BA328" w14:textId="77777777" w:rsidR="008441E7" w:rsidRPr="00AA01A9" w:rsidRDefault="00795053">
      <w:pPr>
        <w:pStyle w:val="ListBullet"/>
        <w:rPr>
          <w:sz w:val="24"/>
          <w:szCs w:val="24"/>
        </w:rPr>
      </w:pPr>
      <w:r w:rsidRPr="00AA01A9">
        <w:rPr>
          <w:sz w:val="24"/>
          <w:szCs w:val="24"/>
        </w:rPr>
        <w:t>Add location-wise forecasting and interactive visualizations.</w:t>
      </w:r>
    </w:p>
    <w:p w14:paraId="2B4F0C00" w14:textId="77777777" w:rsidR="008441E7" w:rsidRDefault="00795053">
      <w:pPr>
        <w:pStyle w:val="ListBullet"/>
        <w:rPr>
          <w:sz w:val="24"/>
          <w:szCs w:val="24"/>
        </w:rPr>
      </w:pPr>
      <w:r w:rsidRPr="00AA01A9">
        <w:rPr>
          <w:sz w:val="24"/>
          <w:szCs w:val="24"/>
        </w:rPr>
        <w:t>Deploy the trained model so that forecasts can be generated automatically from updated data.</w:t>
      </w:r>
    </w:p>
    <w:p w14:paraId="0F76D0B2" w14:textId="77777777" w:rsidR="0081727B" w:rsidRPr="00AA01A9" w:rsidRDefault="0081727B" w:rsidP="0081727B">
      <w:pPr>
        <w:pStyle w:val="ListBullet"/>
        <w:numPr>
          <w:ilvl w:val="0"/>
          <w:numId w:val="0"/>
        </w:numPr>
        <w:ind w:left="360"/>
        <w:rPr>
          <w:sz w:val="24"/>
          <w:szCs w:val="24"/>
        </w:rPr>
      </w:pPr>
    </w:p>
    <w:p w14:paraId="128C2702" w14:textId="77777777" w:rsidR="008441E7" w:rsidRPr="00AA01A9" w:rsidRDefault="00795053">
      <w:pPr>
        <w:pStyle w:val="Heading2"/>
        <w:rPr>
          <w:sz w:val="28"/>
          <w:szCs w:val="28"/>
        </w:rPr>
      </w:pPr>
      <w:r w:rsidRPr="00AA01A9">
        <w:rPr>
          <w:rFonts w:ascii="Times New Roman" w:hAnsi="Times New Roman"/>
          <w:sz w:val="28"/>
          <w:szCs w:val="28"/>
        </w:rPr>
        <w:lastRenderedPageBreak/>
        <w:t>5.6 Conclusion</w:t>
      </w:r>
    </w:p>
    <w:p w14:paraId="25C12463" w14:textId="77777777" w:rsidR="008441E7" w:rsidRPr="00AA01A9" w:rsidRDefault="00795053">
      <w:pPr>
        <w:rPr>
          <w:sz w:val="24"/>
          <w:szCs w:val="24"/>
        </w:rPr>
      </w:pPr>
      <w:r>
        <w:t>AQI Regression Forecasting was successfully implemented on the supplied India City AQI 2015–2023 dataset. The project processed 32,870 records, performed data inspection and preprocessing, date feature engineering, exploratory analysis, feature selection, regression modelling, evaluation, and AQI prediction. Among the three evaluated models, Linear Regression produced the best results with MAE = 0.251, MSE = 0.084, RMSE = 0.289, and R² = 0.9999. The results show that the selected pollutant features have a strong relationship with AQI in this dataset and provide a practical foundation for future work using additional meteorological variables, location-specific models, and advanced time-series forecasting methods.</w:t>
      </w:r>
    </w:p>
    <w:p w14:paraId="7D9DA754" w14:textId="77777777" w:rsidR="008441E7" w:rsidRPr="00AA01A9" w:rsidRDefault="00795053">
      <w:pPr>
        <w:pStyle w:val="Heading1"/>
        <w:rPr>
          <w:sz w:val="32"/>
          <w:szCs w:val="32"/>
        </w:rPr>
      </w:pPr>
      <w:r w:rsidRPr="00AA01A9">
        <w:rPr>
          <w:rFonts w:ascii="Times New Roman" w:hAnsi="Times New Roman"/>
          <w:sz w:val="32"/>
          <w:szCs w:val="32"/>
        </w:rPr>
        <w:t>REFERENCES</w:t>
      </w:r>
    </w:p>
    <w:p w14:paraId="242938A7" w14:textId="77777777" w:rsidR="008441E7" w:rsidRPr="00AA01A9" w:rsidRDefault="00795053">
      <w:pPr>
        <w:rPr>
          <w:sz w:val="24"/>
          <w:szCs w:val="24"/>
        </w:rPr>
      </w:pPr>
      <w:r w:rsidRPr="00AA01A9">
        <w:rPr>
          <w:sz w:val="24"/>
          <w:szCs w:val="24"/>
        </w:rPr>
        <w:t>[1] World Health Organization (WHO), Air Pollution and Health – general air-quality and health resources.</w:t>
      </w:r>
    </w:p>
    <w:p w14:paraId="5C6F3150" w14:textId="77777777" w:rsidR="008441E7" w:rsidRPr="00AA01A9" w:rsidRDefault="00795053">
      <w:pPr>
        <w:rPr>
          <w:sz w:val="24"/>
          <w:szCs w:val="24"/>
        </w:rPr>
      </w:pPr>
      <w:r w:rsidRPr="00AA01A9">
        <w:rPr>
          <w:sz w:val="24"/>
          <w:szCs w:val="24"/>
        </w:rPr>
        <w:t>[2] U.S. Environmental Protection Agency (EPA), Air Quality Index (AQI) – general AQI concepts and reporting.</w:t>
      </w:r>
    </w:p>
    <w:p w14:paraId="30C3B151" w14:textId="77777777" w:rsidR="008441E7" w:rsidRPr="00AA01A9" w:rsidRDefault="00795053">
      <w:pPr>
        <w:rPr>
          <w:sz w:val="24"/>
          <w:szCs w:val="24"/>
        </w:rPr>
      </w:pPr>
      <w:r w:rsidRPr="00AA01A9">
        <w:rPr>
          <w:sz w:val="24"/>
          <w:szCs w:val="24"/>
        </w:rPr>
        <w:t>[3] Scikit-learn documentation, Linear Regression and regression model evaluation metrics.</w:t>
      </w:r>
    </w:p>
    <w:p w14:paraId="5E762F70" w14:textId="77777777" w:rsidR="008441E7" w:rsidRPr="00AA01A9" w:rsidRDefault="00795053">
      <w:pPr>
        <w:rPr>
          <w:sz w:val="24"/>
          <w:szCs w:val="24"/>
        </w:rPr>
      </w:pPr>
      <w:r w:rsidRPr="00AA01A9">
        <w:rPr>
          <w:sz w:val="24"/>
          <w:szCs w:val="24"/>
        </w:rPr>
        <w:t>[4] Wes McKinney, Python for Data Analysis, O'Reilly Media.</w:t>
      </w:r>
    </w:p>
    <w:p w14:paraId="7706D2AC" w14:textId="77777777" w:rsidR="008441E7" w:rsidRPr="00AA01A9" w:rsidRDefault="00795053">
      <w:pPr>
        <w:rPr>
          <w:sz w:val="24"/>
          <w:szCs w:val="24"/>
        </w:rPr>
      </w:pPr>
      <w:r w:rsidRPr="00AA01A9">
        <w:rPr>
          <w:sz w:val="24"/>
          <w:szCs w:val="24"/>
        </w:rPr>
        <w:t>[5] Python Software Foundation, Python Documentation.</w:t>
      </w:r>
    </w:p>
    <w:p w14:paraId="69A45C36" w14:textId="77777777" w:rsidR="00221150" w:rsidRPr="00AA01A9" w:rsidRDefault="00221150" w:rsidP="00221150">
      <w:pPr>
        <w:pStyle w:val="Heading1"/>
        <w:rPr>
          <w:sz w:val="32"/>
          <w:szCs w:val="32"/>
        </w:rPr>
      </w:pPr>
      <w:r w:rsidRPr="00AA01A9">
        <w:rPr>
          <w:rFonts w:ascii="Times New Roman" w:hAnsi="Times New Roman"/>
          <w:sz w:val="32"/>
          <w:szCs w:val="32"/>
        </w:rPr>
        <w:t>APPENDIX</w:t>
      </w:r>
    </w:p>
    <w:p w14:paraId="61727CA1" w14:textId="77777777" w:rsidR="00221150" w:rsidRPr="00AA01A9" w:rsidRDefault="00221150" w:rsidP="00221150">
      <w:pPr>
        <w:pStyle w:val="Heading2"/>
        <w:rPr>
          <w:sz w:val="28"/>
          <w:szCs w:val="28"/>
        </w:rPr>
      </w:pPr>
      <w:r w:rsidRPr="00AA01A9">
        <w:rPr>
          <w:rFonts w:ascii="Times New Roman" w:hAnsi="Times New Roman"/>
          <w:sz w:val="28"/>
          <w:szCs w:val="28"/>
        </w:rPr>
        <w:t>A. Suggested Python Workflow</w:t>
      </w:r>
    </w:p>
    <w:p w14:paraId="00240462" w14:textId="77777777" w:rsidR="00221150" w:rsidRPr="00AA01A9" w:rsidRDefault="00221150" w:rsidP="00221150">
      <w:pPr>
        <w:rPr>
          <w:sz w:val="24"/>
          <w:szCs w:val="24"/>
        </w:rPr>
      </w:pPr>
      <w:r w:rsidRPr="00AA01A9">
        <w:rPr>
          <w:sz w:val="24"/>
          <w:szCs w:val="24"/>
        </w:rPr>
        <w:t>The implementation may follow this sequence: import libraries → load CSV → inspect data → clean data → select features → split data → train regression model → predict → calculate MAE/MSE/RMSE/R² → visualize actual versus predicted AQI → save the model/output.</w:t>
      </w:r>
    </w:p>
    <w:p w14:paraId="00C8D98E" w14:textId="77777777" w:rsidR="00221150" w:rsidRPr="00AA01A9" w:rsidRDefault="00221150" w:rsidP="00221150">
      <w:pPr>
        <w:pStyle w:val="Heading2"/>
        <w:rPr>
          <w:sz w:val="28"/>
          <w:szCs w:val="28"/>
        </w:rPr>
      </w:pPr>
      <w:r w:rsidRPr="00AA01A9">
        <w:rPr>
          <w:rFonts w:ascii="Times New Roman" w:hAnsi="Times New Roman"/>
          <w:sz w:val="28"/>
          <w:szCs w:val="28"/>
        </w:rPr>
        <w:t>B. Project Team</w:t>
      </w:r>
    </w:p>
    <w:p w14:paraId="344EC7AC" w14:textId="77777777" w:rsidR="00221150" w:rsidRPr="00AA01A9" w:rsidRDefault="00221150" w:rsidP="00221150">
      <w:pPr>
        <w:rPr>
          <w:sz w:val="24"/>
          <w:szCs w:val="24"/>
        </w:rPr>
      </w:pPr>
      <w:r w:rsidRPr="00AA01A9">
        <w:rPr>
          <w:sz w:val="24"/>
          <w:szCs w:val="24"/>
        </w:rPr>
        <w:t>Uppala Sai Keerthana</w:t>
      </w:r>
    </w:p>
    <w:p w14:paraId="4D4EE457" w14:textId="77777777" w:rsidR="00221150" w:rsidRPr="00AA01A9" w:rsidRDefault="00221150" w:rsidP="00221150">
      <w:pPr>
        <w:rPr>
          <w:sz w:val="24"/>
          <w:szCs w:val="24"/>
        </w:rPr>
      </w:pPr>
      <w:proofErr w:type="spellStart"/>
      <w:r w:rsidRPr="00AA01A9">
        <w:rPr>
          <w:sz w:val="24"/>
          <w:szCs w:val="24"/>
        </w:rPr>
        <w:t>Kallepally</w:t>
      </w:r>
      <w:proofErr w:type="spellEnd"/>
      <w:r w:rsidRPr="00AA01A9">
        <w:rPr>
          <w:sz w:val="24"/>
          <w:szCs w:val="24"/>
        </w:rPr>
        <w:t xml:space="preserve"> Shirisha</w:t>
      </w:r>
    </w:p>
    <w:p w14:paraId="669ACE5F" w14:textId="77777777" w:rsidR="00221150" w:rsidRPr="00AA01A9" w:rsidRDefault="00221150" w:rsidP="00221150">
      <w:pPr>
        <w:rPr>
          <w:sz w:val="24"/>
          <w:szCs w:val="24"/>
        </w:rPr>
      </w:pPr>
      <w:proofErr w:type="spellStart"/>
      <w:r w:rsidRPr="00AA01A9">
        <w:rPr>
          <w:sz w:val="24"/>
          <w:szCs w:val="24"/>
        </w:rPr>
        <w:t>Guvvala</w:t>
      </w:r>
      <w:proofErr w:type="spellEnd"/>
      <w:r w:rsidRPr="00AA01A9">
        <w:rPr>
          <w:sz w:val="24"/>
          <w:szCs w:val="24"/>
        </w:rPr>
        <w:t xml:space="preserve"> </w:t>
      </w:r>
      <w:proofErr w:type="spellStart"/>
      <w:r w:rsidRPr="00AA01A9">
        <w:rPr>
          <w:sz w:val="24"/>
          <w:szCs w:val="24"/>
        </w:rPr>
        <w:t>Nageshwari</w:t>
      </w:r>
      <w:proofErr w:type="spellEnd"/>
    </w:p>
    <w:p w14:paraId="5BEBFA83" w14:textId="77777777" w:rsidR="00221150" w:rsidRPr="00AA01A9" w:rsidRDefault="00221150" w:rsidP="00221150">
      <w:pPr>
        <w:rPr>
          <w:sz w:val="24"/>
          <w:szCs w:val="24"/>
        </w:rPr>
      </w:pPr>
      <w:proofErr w:type="spellStart"/>
      <w:r w:rsidRPr="00AA01A9">
        <w:rPr>
          <w:sz w:val="24"/>
          <w:szCs w:val="24"/>
        </w:rPr>
        <w:t>Manapati</w:t>
      </w:r>
      <w:proofErr w:type="spellEnd"/>
      <w:r w:rsidRPr="00AA01A9">
        <w:rPr>
          <w:sz w:val="24"/>
          <w:szCs w:val="24"/>
        </w:rPr>
        <w:t xml:space="preserve"> </w:t>
      </w:r>
      <w:proofErr w:type="spellStart"/>
      <w:r w:rsidRPr="00AA01A9">
        <w:rPr>
          <w:sz w:val="24"/>
          <w:szCs w:val="24"/>
        </w:rPr>
        <w:t>Swathi</w:t>
      </w:r>
      <w:proofErr w:type="spellEnd"/>
    </w:p>
    <w:p w14:paraId="5BCCFB68" w14:textId="020DE204" w:rsidR="008441E7" w:rsidRPr="00AA01A9" w:rsidRDefault="008441E7" w:rsidP="00221150">
      <w:pPr>
        <w:rPr>
          <w:sz w:val="24"/>
          <w:szCs w:val="24"/>
        </w:rPr>
      </w:pPr>
    </w:p>
    <w:sectPr w:rsidR="008441E7" w:rsidRPr="00AA01A9" w:rsidSect="0083706C">
      <w:footerReference w:type="default" r:id="rId18"/>
      <w:pgSz w:w="12240" w:h="15840"/>
      <w:pgMar w:top="1152" w:right="1296" w:bottom="1152" w:left="1296"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6533" w14:textId="77777777" w:rsidR="00FB77C0" w:rsidRDefault="00FB77C0" w:rsidP="00EC2FA6">
      <w:pPr>
        <w:spacing w:after="0" w:line="240" w:lineRule="auto"/>
      </w:pPr>
      <w:r>
        <w:separator/>
      </w:r>
    </w:p>
  </w:endnote>
  <w:endnote w:type="continuationSeparator" w:id="0">
    <w:p w14:paraId="49AF9008" w14:textId="77777777" w:rsidR="00FB77C0" w:rsidRDefault="00FB77C0" w:rsidP="00EC2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Black" w:hAnsi="Arial Black"/>
        <w:b/>
        <w:bCs/>
      </w:rPr>
      <w:id w:val="-619609311"/>
      <w:docPartObj>
        <w:docPartGallery w:val="Page Numbers (Bottom of Page)"/>
        <w:docPartUnique/>
      </w:docPartObj>
    </w:sdtPr>
    <w:sdtEndPr>
      <w:rPr>
        <w:rFonts w:ascii="Times New Roman" w:hAnsi="Times New Roman"/>
      </w:rPr>
    </w:sdtEndPr>
    <w:sdtContent>
      <w:p w14:paraId="6EDE6096" w14:textId="55565F0C" w:rsidR="00EC2FA6" w:rsidRPr="00EC2FA6" w:rsidRDefault="00EC2FA6">
        <w:pPr>
          <w:pStyle w:val="Footer"/>
          <w:jc w:val="right"/>
          <w:rPr>
            <w:b/>
            <w:bCs/>
          </w:rPr>
        </w:pPr>
        <w:r w:rsidRPr="00EC2FA6">
          <w:rPr>
            <w:rFonts w:ascii="Arial Black" w:hAnsi="Arial Black"/>
            <w:b/>
            <w:bCs/>
          </w:rPr>
          <w:t xml:space="preserve">Page | </w:t>
        </w:r>
        <w:r w:rsidRPr="00EC2FA6">
          <w:rPr>
            <w:rFonts w:ascii="Arial Black" w:hAnsi="Arial Black"/>
            <w:b/>
            <w:bCs/>
          </w:rPr>
          <w:fldChar w:fldCharType="begin"/>
        </w:r>
        <w:r w:rsidRPr="00EC2FA6">
          <w:rPr>
            <w:rFonts w:ascii="Arial Black" w:hAnsi="Arial Black"/>
            <w:b/>
            <w:bCs/>
          </w:rPr>
          <w:instrText xml:space="preserve"> PAGE   \* MERGEFORMAT </w:instrText>
        </w:r>
        <w:r w:rsidRPr="00EC2FA6">
          <w:rPr>
            <w:rFonts w:ascii="Arial Black" w:hAnsi="Arial Black"/>
            <w:b/>
            <w:bCs/>
          </w:rPr>
          <w:fldChar w:fldCharType="separate"/>
        </w:r>
        <w:r w:rsidRPr="00EC2FA6">
          <w:rPr>
            <w:rFonts w:ascii="Arial Black" w:hAnsi="Arial Black"/>
            <w:b/>
            <w:bCs/>
            <w:noProof/>
          </w:rPr>
          <w:t>2</w:t>
        </w:r>
        <w:r w:rsidRPr="00EC2FA6">
          <w:rPr>
            <w:rFonts w:ascii="Arial Black" w:hAnsi="Arial Black"/>
            <w:b/>
            <w:bCs/>
            <w:noProof/>
          </w:rPr>
          <w:fldChar w:fldCharType="end"/>
        </w:r>
        <w:r w:rsidRPr="00EC2FA6">
          <w:rPr>
            <w:b/>
            <w:bCs/>
          </w:rPr>
          <w:t xml:space="preserve"> </w:t>
        </w:r>
      </w:p>
    </w:sdtContent>
  </w:sdt>
  <w:p w14:paraId="33BA1225" w14:textId="23E9FF0D" w:rsidR="00EC2FA6" w:rsidRDefault="00EC2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F7154" w14:textId="77777777" w:rsidR="00FB77C0" w:rsidRDefault="00FB77C0" w:rsidP="00EC2FA6">
      <w:pPr>
        <w:spacing w:after="0" w:line="240" w:lineRule="auto"/>
      </w:pPr>
      <w:r>
        <w:separator/>
      </w:r>
    </w:p>
  </w:footnote>
  <w:footnote w:type="continuationSeparator" w:id="0">
    <w:p w14:paraId="2E99CA13" w14:textId="77777777" w:rsidR="00FB77C0" w:rsidRDefault="00FB77C0" w:rsidP="00EC2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107506">
    <w:abstractNumId w:val="8"/>
  </w:num>
  <w:num w:numId="2" w16cid:durableId="1611745094">
    <w:abstractNumId w:val="6"/>
  </w:num>
  <w:num w:numId="3" w16cid:durableId="1510484809">
    <w:abstractNumId w:val="5"/>
  </w:num>
  <w:num w:numId="4" w16cid:durableId="279193061">
    <w:abstractNumId w:val="4"/>
  </w:num>
  <w:num w:numId="5" w16cid:durableId="1067656273">
    <w:abstractNumId w:val="7"/>
  </w:num>
  <w:num w:numId="6" w16cid:durableId="603197801">
    <w:abstractNumId w:val="3"/>
  </w:num>
  <w:num w:numId="7" w16cid:durableId="1260219261">
    <w:abstractNumId w:val="2"/>
  </w:num>
  <w:num w:numId="8" w16cid:durableId="1805587242">
    <w:abstractNumId w:val="1"/>
  </w:num>
  <w:num w:numId="9" w16cid:durableId="1696805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A1"/>
    <w:rsid w:val="00014C49"/>
    <w:rsid w:val="00034616"/>
    <w:rsid w:val="0006063C"/>
    <w:rsid w:val="001050F8"/>
    <w:rsid w:val="0012214C"/>
    <w:rsid w:val="00140074"/>
    <w:rsid w:val="0014650B"/>
    <w:rsid w:val="0015074B"/>
    <w:rsid w:val="00217186"/>
    <w:rsid w:val="00221150"/>
    <w:rsid w:val="00246040"/>
    <w:rsid w:val="002955FF"/>
    <w:rsid w:val="0029639D"/>
    <w:rsid w:val="00300B2F"/>
    <w:rsid w:val="00307905"/>
    <w:rsid w:val="0031796A"/>
    <w:rsid w:val="00326F90"/>
    <w:rsid w:val="003C3896"/>
    <w:rsid w:val="003D0C80"/>
    <w:rsid w:val="003E4CFD"/>
    <w:rsid w:val="003F09A6"/>
    <w:rsid w:val="00411ABE"/>
    <w:rsid w:val="004161C9"/>
    <w:rsid w:val="00417BA3"/>
    <w:rsid w:val="00444AE2"/>
    <w:rsid w:val="0045699F"/>
    <w:rsid w:val="00487C90"/>
    <w:rsid w:val="004B6745"/>
    <w:rsid w:val="004D72BD"/>
    <w:rsid w:val="00531AEF"/>
    <w:rsid w:val="0055378F"/>
    <w:rsid w:val="00555E64"/>
    <w:rsid w:val="005608FC"/>
    <w:rsid w:val="00590DD3"/>
    <w:rsid w:val="005B3277"/>
    <w:rsid w:val="005C3FA6"/>
    <w:rsid w:val="005E3109"/>
    <w:rsid w:val="005F0D45"/>
    <w:rsid w:val="005F609F"/>
    <w:rsid w:val="006171D2"/>
    <w:rsid w:val="00641C6A"/>
    <w:rsid w:val="00657DEC"/>
    <w:rsid w:val="006C0EBE"/>
    <w:rsid w:val="006F08D7"/>
    <w:rsid w:val="00732E00"/>
    <w:rsid w:val="00795053"/>
    <w:rsid w:val="0081727B"/>
    <w:rsid w:val="0083706C"/>
    <w:rsid w:val="00843EA1"/>
    <w:rsid w:val="008441E7"/>
    <w:rsid w:val="008C1E18"/>
    <w:rsid w:val="00913EC3"/>
    <w:rsid w:val="00930638"/>
    <w:rsid w:val="00976C88"/>
    <w:rsid w:val="00977E43"/>
    <w:rsid w:val="0099639A"/>
    <w:rsid w:val="009D5D41"/>
    <w:rsid w:val="009E67CD"/>
    <w:rsid w:val="00A3277B"/>
    <w:rsid w:val="00A439C4"/>
    <w:rsid w:val="00A57ABE"/>
    <w:rsid w:val="00AA01A9"/>
    <w:rsid w:val="00AA1D8D"/>
    <w:rsid w:val="00AA6D38"/>
    <w:rsid w:val="00AD5811"/>
    <w:rsid w:val="00B120B1"/>
    <w:rsid w:val="00B14E1B"/>
    <w:rsid w:val="00B33BA5"/>
    <w:rsid w:val="00B47730"/>
    <w:rsid w:val="00B66590"/>
    <w:rsid w:val="00B93148"/>
    <w:rsid w:val="00BB32EB"/>
    <w:rsid w:val="00BE4E6A"/>
    <w:rsid w:val="00BF1A7F"/>
    <w:rsid w:val="00BF2CB9"/>
    <w:rsid w:val="00C52A6A"/>
    <w:rsid w:val="00CB0664"/>
    <w:rsid w:val="00D0285E"/>
    <w:rsid w:val="00D31195"/>
    <w:rsid w:val="00D3228F"/>
    <w:rsid w:val="00D86811"/>
    <w:rsid w:val="00D87A72"/>
    <w:rsid w:val="00DD43BF"/>
    <w:rsid w:val="00DD64AD"/>
    <w:rsid w:val="00E00AC5"/>
    <w:rsid w:val="00E11953"/>
    <w:rsid w:val="00E20731"/>
    <w:rsid w:val="00E27604"/>
    <w:rsid w:val="00E32657"/>
    <w:rsid w:val="00E73C2E"/>
    <w:rsid w:val="00E804E6"/>
    <w:rsid w:val="00EC2FA6"/>
    <w:rsid w:val="00ED5044"/>
    <w:rsid w:val="00EE0009"/>
    <w:rsid w:val="00F4105F"/>
    <w:rsid w:val="00F52675"/>
    <w:rsid w:val="00F65C1A"/>
    <w:rsid w:val="00F8530D"/>
    <w:rsid w:val="00F938FC"/>
    <w:rsid w:val="00FB77C0"/>
    <w:rsid w:val="00FC2146"/>
    <w:rsid w:val="00FC693F"/>
    <w:rsid w:val="00FD7C33"/>
    <w:rsid w:val="00FE34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231A15"/>
  <w14:defaultImageDpi w14:val="300"/>
  <w15:docId w15:val="{E57254B3-E225-8749-8E5A-35B2FAFD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8370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png" /><Relationship Id="rId1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uppalasaikeerthana2006@gmail.com</cp:lastModifiedBy>
  <cp:revision>2</cp:revision>
  <dcterms:created xsi:type="dcterms:W3CDTF">2026-09-15T13:43:00Z</dcterms:created>
  <dcterms:modified xsi:type="dcterms:W3CDTF">2026-09-15T13:43:00Z</dcterms:modified>
  <cp:category/>
</cp:coreProperties>
</file>